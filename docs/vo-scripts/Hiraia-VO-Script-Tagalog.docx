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sz w:val="22"/>
        </w:rPr>
        <w:t>HIRAIA</w:t>
      </w:r>
    </w:p>
    <w:p>
      <w:pPr>
        <w:spacing w:after="80" w:before="0"/>
      </w:pPr>
      <w:r>
        <w:rPr>
          <w:b/>
          <w:sz w:val="44"/>
        </w:rPr>
        <w:t>Recording script — Tagalog / Filipino</w:t>
      </w:r>
    </w:p>
    <w:p>
      <w:pPr>
        <w:spacing w:after="320" w:before="0"/>
      </w:pPr>
      <w:r>
        <w:rPr>
          <w:b w:val="0"/>
          <w:color w:val="555555"/>
          <w:sz w:val="24"/>
        </w:rPr>
        <w:t>Science tutor for Filipino grade-school students</w:t>
      </w:r>
    </w:p>
    <w:p>
      <w:pPr>
        <w:spacing w:after="280" w:before="0"/>
      </w:pPr>
      <w:r>
        <w:rPr>
          <w:b/>
          <w:sz w:val="24"/>
        </w:rPr>
        <w:t>975 lines   ·   approx. 9,961 words   ·   approx. 1.4 hours of finished audio</w:t>
      </w:r>
    </w:p>
    <w:p>
      <w:pPr>
        <w:spacing w:after="160" w:before="0"/>
      </w:pPr>
      <w:r>
        <w:rPr>
          <w:b/>
          <w:sz w:val="28"/>
        </w:rPr>
        <w:t>Please read this page before you start</w:t>
      </w:r>
    </w:p>
    <w:p>
      <w:pPr>
        <w:spacing w:after="160" w:before="0"/>
      </w:pPr>
      <w:r>
        <w:rPr>
          <w:b w:val="0"/>
          <w:sz w:val="24"/>
        </w:rPr>
        <w:t>This recording trains a synthetic voice that will read science cards aloud to children who cannot yet read them. Every line below is real text from the app.</w:t>
      </w:r>
    </w:p>
    <w:p>
      <w:pPr>
        <w:spacing w:after="160" w:before="0"/>
      </w:pPr>
      <w:r>
        <w:rPr>
          <w:b w:val="0"/>
          <w:sz w:val="24"/>
        </w:rPr>
        <w:t>Read each numbered line as its own take. Leave about one second of silence before and after it, and do not run two lines together — each line is cut into a separate file, and a clean edge on every take saves a great deal of work later.</w:t>
      </w:r>
    </w:p>
    <w:p>
      <w:pPr>
        <w:spacing w:after="160" w:before="0"/>
      </w:pPr>
      <w:r>
        <w:rPr>
          <w:b w:val="0"/>
          <w:sz w:val="24"/>
        </w:rPr>
        <w:t>Keep it even. This is the one way this job differs from ordinary voice work: consistency matters far more than performance. Same energy, same pace, same distance from the microphone, from line 1 to the last line. Warmth is welcome; dramatic variation is not, because the machine learns the variation too.</w:t>
      </w:r>
    </w:p>
    <w:p>
      <w:pPr>
        <w:spacing w:after="160" w:before="0"/>
      </w:pPr>
      <w:r>
        <w:rPr>
          <w:b w:val="0"/>
          <w:sz w:val="24"/>
        </w:rPr>
        <w:t>Read exactly what is written. Do not correct, improve, shorten or add words, even where a phrasing sounds plain — the printed text has to match the audio word for word.</w:t>
      </w:r>
    </w:p>
    <w:p>
      <w:pPr>
        <w:spacing w:after="160" w:before="0"/>
      </w:pPr>
      <w:r>
        <w:rPr>
          <w:b w:val="0"/>
          <w:sz w:val="24"/>
        </w:rPr>
        <w:t>Pace should be unhurried, as if reading to a nine-year-old: a little slower than conversation, but not laboured.</w:t>
      </w:r>
    </w:p>
    <w:p>
      <w:pPr>
        <w:spacing w:after="160" w:before="0"/>
      </w:pPr>
      <w:r>
        <w:rPr>
          <w:b w:val="0"/>
          <w:sz w:val="24"/>
        </w:rPr>
        <w:t>If you fumble a line, pause for two seconds and read that whole line again from the beginning. Do not patch a single word into the middle of a take.</w:t>
      </w:r>
    </w:p>
    <w:p>
      <w:pPr>
        <w:spacing w:after="160" w:before="0"/>
      </w:pPr>
      <w:r>
        <w:rPr>
          <w:b w:val="0"/>
          <w:sz w:val="24"/>
        </w:rPr>
        <w:t>English words appear throughout — photosynthesis, oxygen, carbon dioxide, matter. Say them the way a Filipino science teacher naturally would in the middle of a Tagalog sentence. Please keep each term pronounced the same way every time it appears.</w:t>
      </w:r>
    </w:p>
    <w:p>
      <w:pPr>
        <w:spacing w:after="160" w:before="0"/>
      </w:pPr>
      <w:r>
        <w:rPr>
          <w:b w:val="0"/>
          <w:sz w:val="24"/>
        </w:rPr>
        <w:t>One session, one microphone, one room, if at all possible. A change of setup partway through is audible to the model even when it is inaudible to us.</w:t>
      </w:r>
    </w:p>
    <w:p>
      <w:pPr>
        <w:spacing w:after="160" w:before="0"/>
      </w:pPr>
      <w:r>
        <w:rPr>
          <w:b w:val="0"/>
          <w:sz w:val="24"/>
        </w:rPr>
        <w:t>Record 44.1 kHz or 48 kHz, mono, WAV. No compression, no EQ, no noise reduction, no de-essing — send it dry. Processing removes exactly the detail the model needs.</w:t>
      </w:r>
    </w:p>
    <w:p>
      <w:r>
        <w:br w:type="page"/>
      </w:r>
    </w:p>
    <w:p>
      <w:pPr>
        <w:spacing w:after="240" w:before="0"/>
      </w:pPr>
      <w:r>
        <w:rPr>
          <w:b/>
          <w:sz w:val="32"/>
        </w:rPr>
        <w:t>Script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1.</w:t>
        <w:tab/>
      </w:r>
      <w:r>
        <w:rPr>
          <w:sz w:val="26"/>
        </w:rPr>
        <w:t>Ang Triceratops ay may tatlong sungay sa mukha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2.</w:t>
        <w:tab/>
      </w:r>
      <w:r>
        <w:rPr>
          <w:sz w:val="26"/>
        </w:rPr>
        <w:t>Alin sa mga ito ang HINDI bahagi ng lupa?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3.</w:t>
        <w:tab/>
      </w:r>
      <w:r>
        <w:rPr>
          <w:sz w:val="26"/>
        </w:rPr>
        <w:t>Ang bigat ng ating damit at sapatos.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4.</w:t>
        <w:tab/>
      </w:r>
      <w:r>
        <w:rPr>
          <w:sz w:val="26"/>
        </w:rPr>
        <w:t>Ang Araw ay isang bituin — ito nga ang pinakamalapit na bituin sa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5.</w:t>
        <w:tab/>
      </w:r>
      <w:r>
        <w:rPr>
          <w:sz w:val="26"/>
        </w:rPr>
        <w:t>Ang anak ng isang lobo ay tinatawag na "pup.".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6.</w:t>
        <w:tab/>
      </w:r>
      <w:r>
        <w:rPr>
          <w:sz w:val="26"/>
        </w:rPr>
        <w:t>Alin sa mga ito ang materyal ng Earth?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7.</w:t>
        <w:tab/>
      </w:r>
      <w:r>
        <w:rPr>
          <w:sz w:val="26"/>
        </w:rPr>
        <w:t>Ang kuskos ng dulo nito sa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8.</w:t>
        <w:tab/>
      </w:r>
      <w:r>
        <w:rPr>
          <w:sz w:val="26"/>
        </w:rPr>
        <w:t>Ang bagay ay may tatlong pangunahing anyo: solido, likido, at gas.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9.</w:t>
        <w:tab/>
      </w:r>
      <w:r>
        <w:rPr>
          <w:sz w:val="26"/>
        </w:rPr>
        <w:t>Ang anak ng kabayo ay tinatawag na foal o bisiro.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10.</w:t>
        <w:tab/>
      </w:r>
      <w:r>
        <w:rPr>
          <w:sz w:val="26"/>
        </w:rPr>
        <w:t>Ano ang espesyal sa mga mata ng tutubi?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11.</w:t>
        <w:tab/>
      </w:r>
      <w:r>
        <w:rPr>
          <w:sz w:val="26"/>
        </w:rPr>
        <w:t>Ang tunog ng pag-umapaw 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12.</w:t>
        <w:tab/>
      </w:r>
      <w:r>
        <w:rPr>
          <w:sz w:val="26"/>
        </w:rPr>
        <w:t>Ang bahaghari ay may pitong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13.</w:t>
        <w:tab/>
      </w:r>
      <w:r>
        <w:rPr>
          <w:sz w:val="26"/>
        </w:rPr>
        <w:t>Ang anak ng kalabaw ay tinatawag na bisiro at sumususo ito ng gatas sa ina.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14.</w:t>
        <w:tab/>
      </w:r>
      <w:r>
        <w:rPr>
          <w:sz w:val="26"/>
        </w:rPr>
        <w:t>Ano ang ginagawa ng mga kuko ng pusa?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15.</w:t>
        <w:tab/>
      </w:r>
      <w:r>
        <w:rPr>
          <w:sz w:val="26"/>
        </w:rPr>
        <w:t>Balat ng hayop, tulad ng baka.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16.</w:t>
        <w:tab/>
      </w:r>
      <w:r>
        <w:rPr>
          <w:sz w:val="26"/>
        </w:rPr>
        <w:t>Ang batang manok na tinatawag na sisiw ay napipisa mula sa 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17.</w:t>
        <w:tab/>
      </w:r>
      <w:r>
        <w:rPr>
          <w:sz w:val="26"/>
        </w:rPr>
        <w:t>Ang anak ng kangaroo ay tinatawag na joey.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18.</w:t>
        <w:tab/>
      </w:r>
      <w:r>
        <w:rPr>
          <w:sz w:val="26"/>
        </w:rPr>
        <w:t>Ano ang hitsura ng katawan ng bulate?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19.</w:t>
        <w:tab/>
      </w:r>
      <w:r>
        <w:rPr>
          <w:sz w:val="26"/>
        </w:rPr>
        <w:t>Bigat ng materyal kumpara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20.</w:t>
        <w:tab/>
      </w:r>
      <w:r>
        <w:rPr>
          <w:sz w:val="26"/>
        </w:rPr>
        <w:t>Ang bulati ay pagkain ng mga ibon, manok, at iba pang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21.</w:t>
        <w:tab/>
      </w:r>
      <w:r>
        <w:rPr>
          <w:sz w:val="26"/>
        </w:rPr>
        <w:t>Ang anak ng oso ay tinatawag na cub.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22.</w:t>
        <w:tab/>
      </w:r>
      <w:r>
        <w:rPr>
          <w:sz w:val="26"/>
        </w:rPr>
        <w:t>Ano ang nagpapaiba ng burol sa bundok?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23.</w:t>
        <w:tab/>
      </w:r>
      <w:r>
        <w:rPr>
          <w:sz w:val="26"/>
        </w:rPr>
        <w:t>Fast foods tulad ng chips at soda.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24.</w:t>
        <w:tab/>
      </w:r>
      <w:r>
        <w:rPr>
          <w:sz w:val="26"/>
        </w:rPr>
        <w:t>Ang carnivore ay hayop na kumakain ng karne o laman ng ibang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25.</w:t>
        <w:tab/>
      </w:r>
      <w:r>
        <w:rPr>
          <w:sz w:val="26"/>
        </w:rPr>
        <w:t>Ang anak ng tupa ay tinatawag na lamb o kordero.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26.</w:t>
        <w:tab/>
      </w:r>
      <w:r>
        <w:rPr>
          <w:sz w:val="26"/>
        </w:rPr>
        <w:t>Ano ang pambansang prutas ng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27.</w:t>
        <w:tab/>
      </w:r>
      <w:r>
        <w:rPr>
          <w:sz w:val="26"/>
        </w:rPr>
        <w:t>Gatas na ngipin o ngipin ng sanggol.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28.</w:t>
        <w:tab/>
      </w:r>
      <w:r>
        <w:rPr>
          <w:sz w:val="26"/>
        </w:rPr>
        <w:t>Ang cheetah ang pinakamabilis na hayop sa lupa kapag tumatakbo.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29.</w:t>
        <w:tab/>
      </w:r>
      <w:r>
        <w:rPr>
          <w:sz w:val="26"/>
        </w:rPr>
        <w:t>Ang baboy ay may maikli at kulot na buntot at mataba ang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30.</w:t>
        <w:tab/>
      </w:r>
      <w:r>
        <w:rPr>
          <w:sz w:val="26"/>
        </w:rPr>
        <w:t>Ano ang sinusukat ng isang timbangan?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31.</w:t>
        <w:tab/>
      </w:r>
      <w:r>
        <w:rPr>
          <w:sz w:val="26"/>
        </w:rPr>
        <w:t>Isang bulb na katulad ng bawang.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32.</w:t>
        <w:tab/>
      </w:r>
      <w:r>
        <w:rPr>
          <w:sz w:val="26"/>
        </w:rPr>
        <w:t>Ang gansa ay may webbed feet na tumutulong nitong lumangoy.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33.</w:t>
        <w:tab/>
      </w:r>
      <w:r>
        <w:rPr>
          <w:sz w:val="26"/>
        </w:rPr>
        <w:t>Ang bibe ay nangingitlog at mula sa itlog ay napipisa ang munting sisiw.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34.</w:t>
        <w:tab/>
      </w:r>
      <w:r>
        <w:rPr>
          <w:sz w:val="26"/>
        </w:rPr>
        <w:t>Ano ang sinusukat ng mass ng isang bagay?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35.</w:t>
        <w:tab/>
      </w:r>
      <w:r>
        <w:rPr>
          <w:sz w:val="26"/>
        </w:rPr>
        <w:t>Isang ugat at isang leaf bud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36.</w:t>
        <w:tab/>
      </w:r>
      <w:r>
        <w:rPr>
          <w:sz w:val="26"/>
        </w:rPr>
        <w:t>Ang inahing manok ay nag-aalaga at nagpoprotekta sa kanyang mga sisiw.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37.</w:t>
        <w:tab/>
      </w:r>
      <w:r>
        <w:rPr>
          <w:sz w:val="26"/>
        </w:rPr>
        <w:t>Ang bulate ay pagkain ng maraming hayop tulad ng mga ibon, manok, at palaka.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38.</w:t>
        <w:tab/>
      </w:r>
      <w:r>
        <w:rPr>
          <w:sz w:val="26"/>
        </w:rPr>
        <w:t>Ano ang tamang tawag sa anak ng oso?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39.</w:t>
        <w:tab/>
      </w:r>
      <w:r>
        <w:rPr>
          <w:sz w:val="26"/>
        </w:rPr>
        <w:t>Lumulutang sa tubig at kulay puti.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40.</w:t>
        <w:tab/>
      </w:r>
      <w:r>
        <w:rPr>
          <w:sz w:val="26"/>
        </w:rPr>
        <w:t>Ang isang grupo ng mga dolphin ay tinatawag na "pod.".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41.</w:t>
        <w:tab/>
      </w:r>
      <w:r>
        <w:rPr>
          <w:sz w:val="26"/>
        </w:rPr>
        <w:t>Ang gagamba ay hindi insekto dahil ito ay may walong paa, hindi anim.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42.</w:t>
        <w:tab/>
      </w:r>
      <w:r>
        <w:rPr>
          <w:sz w:val="26"/>
        </w:rPr>
        <w:t>Ano ang unang buwan ng taon?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43.</w:t>
        <w:tab/>
      </w:r>
      <w:r>
        <w:rPr>
          <w:sz w:val="26"/>
        </w:rPr>
        <w:t>Lupa, pataba, at sikat ng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44.</w:t>
        <w:tab/>
      </w:r>
      <w:r>
        <w:rPr>
          <w:sz w:val="26"/>
        </w:rPr>
        <w:t>Ang isang grupo ng mga elepante ay tinatawag na herd.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45.</w:t>
        <w:tab/>
      </w:r>
      <w:r>
        <w:rPr>
          <w:sz w:val="26"/>
        </w:rPr>
        <w:t>Ang gansa ay mas malaki at mas mahaba ang leeg kaysa sa bibe.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46.</w:t>
        <w:tab/>
      </w:r>
      <w:r>
        <w:rPr>
          <w:sz w:val="26"/>
        </w:rPr>
        <w:t>Anong kulay ang laman ng hinog na langka?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47.</w:t>
        <w:tab/>
      </w:r>
      <w:r>
        <w:rPr>
          <w:sz w:val="26"/>
        </w:rPr>
        <w:t>Maaga sa umaga sa pagsikat ng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48.</w:t>
        <w:tab/>
      </w:r>
      <w:r>
        <w:rPr>
          <w:sz w:val="26"/>
        </w:rPr>
        <w:t>Ang isang grupo ng mga ibon ay tinatawag na flock.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49.</w:t>
        <w:tab/>
      </w:r>
      <w:r>
        <w:rPr>
          <w:sz w:val="26"/>
        </w:rPr>
        <w:t>Ang ilong ang bahagi ng katawan na ginagamit natin para umamoy.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50.</w:t>
        <w:tab/>
      </w:r>
      <w:r>
        <w:rPr>
          <w:sz w:val="26"/>
        </w:rPr>
        <w:t>Anong mga hayop ang kumakain ng bulate?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51.</w:t>
        <w:tab/>
      </w:r>
      <w:r>
        <w:rPr>
          <w:sz w:val="26"/>
        </w:rPr>
        <w:t>Maliit na patak ng tubig o yelo.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52.</w:t>
        <w:tab/>
      </w:r>
      <w:r>
        <w:rPr>
          <w:sz w:val="26"/>
        </w:rPr>
        <w:t>Ang kamatis ay ginagamit sa sarsa, salad, at iba pang lutuin.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53.</w:t>
        <w:tab/>
      </w:r>
      <w:r>
        <w:rPr>
          <w:sz w:val="26"/>
        </w:rPr>
        <w:t>Ang inahing manok ay nangingitlog at ang ilang itlog ay kinakain natin.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54.</w:t>
        <w:tab/>
      </w:r>
      <w:r>
        <w:rPr>
          <w:sz w:val="26"/>
        </w:rPr>
        <w:t>Anong tunog ang ginagawa ng isang sisiw?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55.</w:t>
        <w:tab/>
      </w:r>
      <w:r>
        <w:rPr>
          <w:sz w:val="26"/>
        </w:rPr>
        <w:t>Nagiging likido ito sa mga gilid.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56.</w:t>
        <w:tab/>
      </w:r>
      <w:r>
        <w:rPr>
          <w:sz w:val="26"/>
        </w:rPr>
        <w:t>Ang makapal na wool ay nagpapainit sa tupa kahit sa malamig na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57.</w:t>
        <w:tab/>
      </w:r>
      <w:r>
        <w:rPr>
          <w:sz w:val="26"/>
        </w:rPr>
        <w:t>Ang isang binhi ay nangangailangan ng tubig, init, at hangin para tumubo.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58.</w:t>
        <w:tab/>
      </w:r>
      <w:r>
        <w:rPr>
          <w:sz w:val="26"/>
        </w:rPr>
        <w:t>Anong tunog ang ginagawa ng maya?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59.</w:t>
        <w:tab/>
      </w:r>
      <w:r>
        <w:rPr>
          <w:sz w:val="26"/>
        </w:rPr>
        <w:t>Para itago at gamitin sa ibang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60.</w:t>
        <w:tab/>
      </w:r>
      <w:r>
        <w:rPr>
          <w:sz w:val="26"/>
        </w:rPr>
        <w:t>Ang manok ay ibon, at tulad ng lahat ng ibon, may balahibo at pakpak.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61.</w:t>
        <w:tab/>
      </w:r>
      <w:r>
        <w:rPr>
          <w:sz w:val="26"/>
        </w:rPr>
        <w:t>Ang isang grupo ng mga gansa na lumilipad ay tinatawag na "skein.".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62.</w:t>
        <w:tab/>
      </w:r>
      <w:r>
        <w:rPr>
          <w:sz w:val="26"/>
        </w:rPr>
        <w:t>Anong uri ng hayop ang pusa at aso?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63.</w:t>
        <w:tab/>
      </w:r>
      <w:r>
        <w:rPr>
          <w:sz w:val="26"/>
        </w:rPr>
        <w:t>Para mabago ang kulay ng balahibo.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64.</w:t>
        <w:tab/>
      </w:r>
      <w:r>
        <w:rPr>
          <w:sz w:val="26"/>
        </w:rPr>
        <w:t>Ang mouse ay mas maliit kaysa sa malaking daga.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65.</w:t>
        <w:tab/>
      </w:r>
      <w:r>
        <w:rPr>
          <w:sz w:val="26"/>
        </w:rPr>
        <w:t>Ang isang grupo ng mga kabayo ay tinatawag na "herd.".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66.</w:t>
        <w:tab/>
      </w:r>
      <w:r>
        <w:rPr>
          <w:sz w:val="26"/>
        </w:rPr>
        <w:t>Anong uri ng kumakain ang kalabaw?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67.</w:t>
        <w:tab/>
      </w:r>
      <w:r>
        <w:rPr>
          <w:sz w:val="26"/>
        </w:rPr>
        <w:t>Para magtayo ng pader sa mga bahay.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68.</w:t>
        <w:tab/>
      </w:r>
      <w:r>
        <w:rPr>
          <w:sz w:val="26"/>
        </w:rPr>
        <w:t>Ang puwersa ay maaaring magpahinto sa isang gumagalaw na bagay.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69.</w:t>
        <w:tab/>
      </w:r>
      <w:r>
        <w:rPr>
          <w:sz w:val="26"/>
        </w:rPr>
        <w:t>Ang isang grupo ng mga leon ay tinatawag na "pride.".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70.</w:t>
        <w:tab/>
      </w:r>
      <w:r>
        <w:rPr>
          <w:sz w:val="26"/>
        </w:rPr>
        <w:t>Bakit hindi mo nakikita ang gravity?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71.</w:t>
        <w:tab/>
      </w:r>
      <w:r>
        <w:rPr>
          <w:sz w:val="26"/>
        </w:rPr>
        <w:t>Para mag‑iba ang kulay ng balat.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72.</w:t>
        <w:tab/>
      </w:r>
      <w:r>
        <w:rPr>
          <w:sz w:val="26"/>
        </w:rPr>
        <w:t>Ang sisiw ay lumalaki sa loob ng itlog bago ito mapisa.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73.</w:t>
        <w:tab/>
      </w:r>
      <w:r>
        <w:rPr>
          <w:sz w:val="26"/>
        </w:rPr>
        <w:t>Ang isang pangkat ng mga elepante ay tinatawag na herd.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74.</w:t>
        <w:tab/>
      </w:r>
      <w:r>
        <w:rPr>
          <w:sz w:val="26"/>
        </w:rPr>
        <w:t>Bakit laging bilog ang mga bula ng sabon?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75.</w:t>
        <w:tab/>
      </w:r>
      <w:r>
        <w:rPr>
          <w:sz w:val="26"/>
        </w:rPr>
        <w:t>Sa mababaw na ilog at latian.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76.</w:t>
        <w:tab/>
      </w:r>
      <w:r>
        <w:rPr>
          <w:sz w:val="26"/>
        </w:rPr>
        <w:t>Ang tirahan ng isang kolonya ng mga bubuyog ay tinatawag na "hive.".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77.</w:t>
        <w:tab/>
      </w:r>
      <w:r>
        <w:rPr>
          <w:sz w:val="26"/>
        </w:rPr>
        <w:t>Ang isang pangkat ng mga langgam ay tinatawag na colony.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78.</w:t>
        <w:tab/>
      </w:r>
      <w:r>
        <w:rPr>
          <w:sz w:val="26"/>
        </w:rPr>
        <w:t>Bakit maasim ang lasa ng sinigang?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79.</w:t>
        <w:tab/>
      </w:r>
      <w:r>
        <w:rPr>
          <w:sz w:val="26"/>
        </w:rPr>
        <w:t>Sa mga sanga ng mga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80.</w:t>
        <w:tab/>
      </w:r>
      <w:r>
        <w:rPr>
          <w:sz w:val="26"/>
        </w:rPr>
        <w:t>May sampung paa ang alimango—walo ang panlakad at dalawa ang sipit.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81.</w:t>
        <w:tab/>
      </w:r>
      <w:r>
        <w:rPr>
          <w:sz w:val="26"/>
        </w:rPr>
        <w:t>Ang kamote ay maaaring nilaga, pinirito, o gawing kakanin tulad ng nilupak.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82.</w:t>
        <w:tab/>
      </w:r>
      <w:r>
        <w:rPr>
          <w:sz w:val="26"/>
        </w:rPr>
        <w:t>Bakit may araw at gabi tayo?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83.</w:t>
        <w:tab/>
      </w:r>
      <w:r>
        <w:rPr>
          <w:sz w:val="26"/>
        </w:rPr>
        <w:t>Takpan mo agad ng tape nang mag-isa.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84.</w:t>
        <w:tab/>
      </w:r>
      <w:r>
        <w:rPr>
          <w:sz w:val="26"/>
        </w:rPr>
        <w:t>Ang anak ng kalabaw ay tinatawag na bisiro at sumususo ito ng gatas sa ina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85.</w:t>
        <w:tab/>
      </w:r>
      <w:r>
        <w:rPr>
          <w:sz w:val="26"/>
        </w:rPr>
        <w:t>Ang magneto ay humihila o nang-aakit ng mga bagay na yari sa bakal o iron.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86.</w:t>
        <w:tab/>
      </w:r>
      <w:r>
        <w:rPr>
          <w:sz w:val="26"/>
        </w:rPr>
        <w:t>Ilan ang mga organ ng pandama ng tao?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87.</w:t>
        <w:tab/>
      </w:r>
      <w:r>
        <w:rPr>
          <w:sz w:val="26"/>
        </w:rPr>
        <w:t>Tubig at sikat ng araw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88.</w:t>
        <w:tab/>
      </w:r>
      <w:r>
        <w:rPr>
          <w:sz w:val="26"/>
        </w:rPr>
        <w:t>Ang babaeng kambing ay nagbibigay ng gatas na maaaring inumin o gawing keso.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89.</w:t>
        <w:tab/>
      </w:r>
      <w:r>
        <w:rPr>
          <w:sz w:val="26"/>
        </w:rPr>
        <w:t>Ang mangga ay may iisang malaking buto sa loob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90.</w:t>
        <w:tab/>
      </w:r>
      <w:r>
        <w:rPr>
          <w:sz w:val="26"/>
        </w:rPr>
        <w:t>Ilang antena ang meron ang bawat insekto?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91.</w:t>
        <w:tab/>
      </w:r>
      <w:r>
        <w:rPr>
          <w:sz w:val="26"/>
        </w:rPr>
        <w:t>Upang sukatin ang dami ng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92.</w:t>
        <w:tab/>
      </w:r>
      <w:r>
        <w:rPr>
          <w:sz w:val="26"/>
        </w:rPr>
        <w:t>Ang baka ay herbivore, kaya kumakain ito ng damo at mga halamang may dahon.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93.</w:t>
        <w:tab/>
      </w:r>
      <w:r>
        <w:rPr>
          <w:sz w:val="26"/>
        </w:rPr>
        <w:t>Ang manok ay isang ibon na may balahibo at pakpak.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94.</w:t>
        <w:tab/>
      </w:r>
      <w:r>
        <w:rPr>
          <w:sz w:val="26"/>
        </w:rPr>
        <w:t>Ilang minuto ang nasa isang oras?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95.</w:t>
        <w:tab/>
      </w:r>
      <w:r>
        <w:rPr>
          <w:sz w:val="26"/>
        </w:rPr>
        <w:t>Ang buto ng avocado mula sa Mexico.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96.</w:t>
        <w:tab/>
      </w:r>
      <w:r>
        <w:rPr>
          <w:sz w:val="26"/>
        </w:rPr>
        <w:t>Ang daglat ng metro ay ang maliliit na titik na "m".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97.</w:t>
        <w:tab/>
      </w:r>
      <w:r>
        <w:rPr>
          <w:sz w:val="26"/>
        </w:rPr>
        <w:t>Ang manok ay tumutuka ng pagkain sa lupa gamit ang matulis nitong tuka.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98.</w:t>
        <w:tab/>
      </w:r>
      <w:r>
        <w:rPr>
          <w:sz w:val="26"/>
        </w:rPr>
        <w:t>Ilang minuto ang nasa kalahating oras?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99.</w:t>
        <w:tab/>
      </w:r>
      <w:r>
        <w:rPr>
          <w:sz w:val="26"/>
        </w:rPr>
        <w:t>Ang malalim na tasa‑hugis na dahon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100.</w:t>
        <w:tab/>
      </w:r>
      <w:r>
        <w:rPr>
          <w:sz w:val="26"/>
        </w:rPr>
        <w:t>Ang gagamba ay may walong paa, kaya hindi ito insekto na may anim na paa.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101.</w:t>
        <w:tab/>
      </w:r>
      <w:r>
        <w:rPr>
          <w:sz w:val="26"/>
        </w:rPr>
        <w:t>Ang millipede ay mabagal gumalaw at dahan-dahang gumagapang sa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102.</w:t>
        <w:tab/>
      </w:r>
      <w:r>
        <w:rPr>
          <w:sz w:val="26"/>
        </w:rPr>
        <w:t>Ilang segundo ang nasa isang minuto?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103.</w:t>
        <w:tab/>
      </w:r>
      <w:r>
        <w:rPr>
          <w:sz w:val="26"/>
        </w:rPr>
        <w:t>Ang mga bulaklak at buto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104.</w:t>
        <w:tab/>
      </w:r>
      <w:r>
        <w:rPr>
          <w:sz w:val="26"/>
        </w:rPr>
        <w:t>Ang ibang tilapia ay inaalagaan sa mga kulungang lambat na nakalutang sa lawa.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105.</w:t>
        <w:tab/>
      </w:r>
      <w:r>
        <w:rPr>
          <w:sz w:val="26"/>
        </w:rPr>
        <w:t>Ang okra ay isang karaniwang gulay na itinatanim sa mga hardin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106.</w:t>
        <w:tab/>
      </w:r>
      <w:r>
        <w:rPr>
          <w:sz w:val="26"/>
        </w:rPr>
        <w:t>Paano gumagawa ng tunog ang kagul?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107.</w:t>
        <w:tab/>
      </w:r>
      <w:r>
        <w:rPr>
          <w:sz w:val="26"/>
        </w:rPr>
        <w:t>Apat: solido, likido, gas, at plasma.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108.</w:t>
        <w:tab/>
      </w:r>
      <w:r>
        <w:rPr>
          <w:sz w:val="26"/>
        </w:rPr>
        <w:t>Ang isang litro ay katumbas ng isang libong mililitro.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109.</w:t>
        <w:tab/>
      </w:r>
      <w:r>
        <w:rPr>
          <w:sz w:val="26"/>
        </w:rPr>
        <w:t>Ang pakpak ng insekto ay napakanipis at magaan kaya madali itong makalipad.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110.</w:t>
        <w:tab/>
      </w:r>
      <w:r>
        <w:rPr>
          <w:sz w:val="26"/>
        </w:rPr>
        <w:t>Paano gumagawa ng tunog ang tambol?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111.</w:t>
        <w:tab/>
      </w:r>
      <w:r>
        <w:rPr>
          <w:sz w:val="26"/>
        </w:rPr>
        <w:t>Calcium na nagpapatibay ng mga buto.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112.</w:t>
        <w:tab/>
      </w:r>
      <w:r>
        <w:rPr>
          <w:sz w:val="26"/>
        </w:rPr>
        <w:t>Ang latex ay ang puting gatas na katas na direktang nakukuha mula sa rubber tree.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113.</w:t>
        <w:tab/>
      </w:r>
      <w:r>
        <w:rPr>
          <w:sz w:val="26"/>
        </w:rPr>
        <w:t>Ang pula ng itlog ay nagbibigay ng pagkain sa lumalaking sisiw sa loob.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114.</w:t>
        <w:tab/>
      </w:r>
      <w:r>
        <w:rPr>
          <w:sz w:val="26"/>
        </w:rPr>
        <w:t>Paano kinakain ng ahas ang biktima nito?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115.</w:t>
        <w:tab/>
      </w:r>
      <w:r>
        <w:rPr>
          <w:sz w:val="26"/>
        </w:rPr>
        <w:t>Dahil matibay at malalim ang ugat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116.</w:t>
        <w:tab/>
      </w:r>
      <w:r>
        <w:rPr>
          <w:sz w:val="26"/>
        </w:rPr>
        <w:t>Ang mga ligaw na elepante ay nakatira sa Aprika at Asya, ngunit wala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117.</w:t>
        <w:tab/>
      </w:r>
      <w:r>
        <w:rPr>
          <w:sz w:val="26"/>
        </w:rPr>
        <w:t>Ang sampaguita ay maliit na puting bulaklak na may hugis-bituin.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118.</w:t>
        <w:tab/>
      </w:r>
      <w:r>
        <w:rPr>
          <w:sz w:val="26"/>
        </w:rPr>
        <w:t>Saan gawa ang balahibo ng ibon?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119.</w:t>
        <w:tab/>
      </w:r>
      <w:r>
        <w:rPr>
          <w:sz w:val="26"/>
        </w:rPr>
        <w:t>Dahil nakakabit sila sa iisang sentro.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120.</w:t>
        <w:tab/>
      </w:r>
      <w:r>
        <w:rPr>
          <w:sz w:val="26"/>
        </w:rPr>
        <w:t>Ang pagtubo ng binhi para maging halaman ay tinatawag na germination.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121.</w:t>
        <w:tab/>
      </w:r>
      <w:r>
        <w:rPr>
          <w:sz w:val="26"/>
        </w:rPr>
        <w:t>Ang sisiw ng bibe ay kayang lumangoy kaagad pagkatapos mapisa mula sa 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122.</w:t>
        <w:tab/>
      </w:r>
      <w:r>
        <w:rPr>
          <w:sz w:val="26"/>
        </w:rPr>
        <w:t>Saan matatagpuan ang bibig ng kuhol?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123.</w:t>
        <w:tab/>
      </w:r>
      <w:r>
        <w:rPr>
          <w:sz w:val="26"/>
        </w:rPr>
        <w:t>Grow foods tulad ng isda at itlog.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124.</w:t>
        <w:tab/>
      </w:r>
      <w:r>
        <w:rPr>
          <w:sz w:val="26"/>
        </w:rPr>
        <w:t>Ang pangalang 'kuliglig' ay hango sa tunog na ginagawa ng insektong ito sa gabi.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125.</w:t>
        <w:tab/>
      </w:r>
      <w:r>
        <w:rPr>
          <w:sz w:val="26"/>
        </w:rPr>
        <w:t>Ang tandang ay lalaking manok at ang inahin ay babaeng manok.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126.</w:t>
        <w:tab/>
      </w:r>
      <w:r>
        <w:rPr>
          <w:sz w:val="26"/>
        </w:rPr>
        <w:t>Saan nanggagaling ang tubig ng niyog?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127.</w:t>
        <w:tab/>
      </w:r>
      <w:r>
        <w:rPr>
          <w:sz w:val="26"/>
        </w:rPr>
        <w:t>Gumagalaw ang bandila sa gilid ng poste.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128.</w:t>
        <w:tab/>
      </w:r>
      <w:r>
        <w:rPr>
          <w:sz w:val="26"/>
        </w:rPr>
        <w:t>Ang pangalang Tyrannosaurus rex ay nangangahulugang 'malupit na haring butiki'.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129.</w:t>
        <w:tab/>
      </w:r>
      <w:r>
        <w:rPr>
          <w:sz w:val="26"/>
        </w:rPr>
        <w:t>Ang tangkay ang humahawak sa halaman para tumayong tuwid at hindi matumba.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130.</w:t>
        <w:tab/>
      </w:r>
      <w:r>
        <w:rPr>
          <w:sz w:val="26"/>
        </w:rPr>
        <w:t>Ano ang buwan kaugnay ng Daigdig?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131.</w:t>
        <w:tab/>
      </w:r>
      <w:r>
        <w:rPr>
          <w:sz w:val="26"/>
        </w:rPr>
        <w:t>Isang pugad mula sa dahon at putik.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132.</w:t>
        <w:tab/>
      </w:r>
      <w:r>
        <w:rPr>
          <w:sz w:val="26"/>
        </w:rPr>
        <w:t>Ang pikoy ay isang berdeng loro na may asul na batok at pulang tuka.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133.</w:t>
        <w:tab/>
      </w:r>
      <w:r>
        <w:rPr>
          <w:sz w:val="26"/>
        </w:rPr>
        <w:t>Ang tuko ay mas malaki at mas mahaba kaysa karaniwang butiki sa bahay.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134.</w:t>
        <w:tab/>
      </w:r>
      <w:r>
        <w:rPr>
          <w:sz w:val="26"/>
        </w:rPr>
        <w:t>Ano ang espesyal sa mga mata ng chameleon?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135.</w:t>
        <w:tab/>
      </w:r>
      <w:r>
        <w:rPr>
          <w:sz w:val="26"/>
        </w:rPr>
        <w:t>Kapag napakalakas ng hangin sa labas.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136.</w:t>
        <w:tab/>
      </w:r>
      <w:r>
        <w:rPr>
          <w:sz w:val="26"/>
        </w:rPr>
        <w:t>Ang sampaguita ay kilala sa kanyang matamis at mabangong amoy.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137.</w:t>
        <w:tab/>
      </w:r>
      <w:r>
        <w:rPr>
          <w:sz w:val="26"/>
        </w:rPr>
        <w:t>Ang tutubi ay isang insekto na may anim na paa at apat na pakpak.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138.</w:t>
        <w:tab/>
      </w:r>
      <w:r>
        <w:rPr>
          <w:sz w:val="26"/>
        </w:rPr>
        <w:t>Ano ang fog at paano ito kaugnay ng mga ulap?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139.</w:t>
        <w:tab/>
      </w:r>
      <w:r>
        <w:rPr>
          <w:sz w:val="26"/>
        </w:rPr>
        <w:t>Kumakain lang sila ng patay na insekto.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140.</w:t>
        <w:tab/>
      </w:r>
      <w:r>
        <w:rPr>
          <w:sz w:val="26"/>
        </w:rPr>
        <w:t>Ang sampaguita ay nangangailangan ng maraming sikat ng araw para mamulaklak.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141.</w:t>
        <w:tab/>
      </w:r>
      <w:r>
        <w:rPr>
          <w:sz w:val="26"/>
        </w:rPr>
        <w:t>Bago mamunga, namumulaklak muna ang bayabas ng puting bulaklak.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142.</w:t>
        <w:tab/>
      </w:r>
      <w:r>
        <w:rPr>
          <w:sz w:val="26"/>
        </w:rPr>
        <w:t>Ano ang ginagawa ng Philippine Carabao Center?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143.</w:t>
        <w:tab/>
      </w:r>
      <w:r>
        <w:rPr>
          <w:sz w:val="26"/>
        </w:rPr>
        <w:t>Lahat ng worker ants ay lalaki.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144.</w:t>
        <w:tab/>
      </w:r>
      <w:r>
        <w:rPr>
          <w:sz w:val="26"/>
        </w:rPr>
        <w:t>Hindi dapat hawakan o pakainin ang butanding upang hindi ito masaktan.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145.</w:t>
        <w:tab/>
      </w:r>
      <w:r>
        <w:rPr>
          <w:sz w:val="26"/>
        </w:rPr>
        <w:t>Bumabagsak ang ulan mula sa ulap patungo sa lupa dahil sa grabidad.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146.</w:t>
        <w:tab/>
      </w:r>
      <w:r>
        <w:rPr>
          <w:sz w:val="26"/>
        </w:rPr>
        <w:t>Ano ang ginagawa ng mga sungot ng ipis?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147.</w:t>
        <w:tab/>
      </w:r>
      <w:r>
        <w:rPr>
          <w:sz w:val="26"/>
        </w:rPr>
        <w:t>Mantika, sa pagpisil ng mga buto.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148.</w:t>
        <w:tab/>
      </w:r>
      <w:r>
        <w:rPr>
          <w:sz w:val="26"/>
        </w:rPr>
        <w:t>Kapag inilapit ang bagay sa pinagmumulan ng liwanag, lumalaki ang anino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149.</w:t>
        <w:tab/>
      </w:r>
      <w:r>
        <w:rPr>
          <w:sz w:val="26"/>
        </w:rPr>
        <w:t>Ginagamit ng elepante ang pangil nito para maghukay at magtanggol sa sarili.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150.</w:t>
        <w:tab/>
      </w:r>
      <w:r>
        <w:rPr>
          <w:sz w:val="26"/>
        </w:rPr>
        <w:t>Ano ang hitsura ng buntot ng kulasisi?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151.</w:t>
        <w:tab/>
      </w:r>
      <w:r>
        <w:rPr>
          <w:sz w:val="26"/>
        </w:rPr>
        <w:t>Maraming tubig lang, katulad ng niyog.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152.</w:t>
        <w:tab/>
      </w:r>
      <w:r>
        <w:rPr>
          <w:sz w:val="26"/>
        </w:rPr>
        <w:t>Karamihan sa mga paru-paro ay diurnal, ibig sabihin aktibo at lumilipad sa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153.</w:t>
        <w:tab/>
      </w:r>
      <w:r>
        <w:rPr>
          <w:sz w:val="26"/>
        </w:rPr>
        <w:t>Kailangan ng init ang itlog upang mapisa ito at lumabas ang sisiw.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154.</w:t>
        <w:tab/>
      </w:r>
      <w:r>
        <w:rPr>
          <w:sz w:val="26"/>
        </w:rPr>
        <w:t>Ano ang hitsura ng loob ng isang mangosteen?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155.</w:t>
        <w:tab/>
      </w:r>
      <w:r>
        <w:rPr>
          <w:sz w:val="26"/>
        </w:rPr>
        <w:t>May mga kaliskis ito sa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156.</w:t>
        <w:tab/>
      </w:r>
      <w:r>
        <w:rPr>
          <w:sz w:val="26"/>
        </w:rPr>
        <w:t>Kinakalong at inaalagaan ng inang unggoy ang anak nito hanggang sa lumaki 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157.</w:t>
        <w:tab/>
      </w:r>
      <w:r>
        <w:rPr>
          <w:sz w:val="26"/>
        </w:rPr>
        <w:t>Kapag ang likido ay pinalamig nang husto, nagyeyelo ito at nagiging solido.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158.</w:t>
        <w:tab/>
      </w:r>
      <w:r>
        <w:rPr>
          <w:sz w:val="26"/>
        </w:rPr>
        <w:t>Ano ang hitsura ng simbolo ng recycling?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159.</w:t>
        <w:tab/>
      </w:r>
      <w:r>
        <w:rPr>
          <w:sz w:val="26"/>
        </w:rPr>
        <w:t>Naglalatag ng itlog at may kaliskis.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160.</w:t>
        <w:tab/>
      </w:r>
      <w:r>
        <w:rPr>
          <w:sz w:val="26"/>
        </w:rPr>
        <w:t>Madaling tumubo ang bayabas sa Pilipinas at madalas makita sa bakuran o sa bukid.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161.</w:t>
        <w:tab/>
      </w:r>
      <w:r>
        <w:rPr>
          <w:sz w:val="26"/>
        </w:rPr>
        <w:t>Kapag hinog na ang langka, ang laman nito ay dilaw, matamis, at mabango.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162.</w:t>
        <w:tab/>
      </w:r>
      <w:r>
        <w:rPr>
          <w:sz w:val="26"/>
        </w:rPr>
        <w:t>Ano ang ibig sabihin ng conservation?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163.</w:t>
        <w:tab/>
      </w:r>
      <w:r>
        <w:rPr>
          <w:sz w:val="26"/>
        </w:rPr>
        <w:t>Nagtatayo ng mga bahay mula sa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164.</w:t>
        <w:tab/>
      </w:r>
      <w:r>
        <w:rPr>
          <w:sz w:val="26"/>
        </w:rPr>
        <w:t>Nawawala ang pakiramdam ng uhaw kapag uminom ng sapat na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165.</w:t>
        <w:tab/>
      </w:r>
      <w:r>
        <w:rPr>
          <w:sz w:val="26"/>
        </w:rPr>
        <w:t>Kapag hinog na ang mangga, ito ay nagiging dilaw at matamis ang lasa.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166.</w:t>
        <w:tab/>
      </w:r>
      <w:r>
        <w:rPr>
          <w:sz w:val="26"/>
        </w:rPr>
        <w:t>Ano ang ipinapakita sa atin ng isang globo?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167.</w:t>
        <w:tab/>
      </w:r>
      <w:r>
        <w:rPr>
          <w:sz w:val="26"/>
        </w:rPr>
        <w:t>Nasa ilalim ng lupa sa madilim na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168.</w:t>
        <w:tab/>
      </w:r>
      <w:r>
        <w:rPr>
          <w:sz w:val="26"/>
        </w:rPr>
        <w:t>Sa mga hayop, ang agila ay kilala sa napakatalas na paningin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169.</w:t>
        <w:tab/>
      </w:r>
      <w:r>
        <w:rPr>
          <w:sz w:val="26"/>
        </w:rPr>
        <w:t>Kapag iginalaw ang bagay, sabay ding gumagalaw ang anino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170.</w:t>
        <w:tab/>
      </w:r>
      <w:r>
        <w:rPr>
          <w:sz w:val="26"/>
        </w:rPr>
        <w:t>Ano ang nasa gitna ng ating solar system?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171.</w:t>
        <w:tab/>
      </w:r>
      <w:r>
        <w:rPr>
          <w:sz w:val="26"/>
        </w:rPr>
        <w:t>Natutunan lang ito sa ibang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172.</w:t>
        <w:tab/>
      </w:r>
      <w:r>
        <w:rPr>
          <w:sz w:val="26"/>
        </w:rPr>
        <w:t>Tulad ng ibang ibon, ang penguin ay nangingitlog para magkaroon ng mga anak.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173.</w:t>
        <w:tab/>
      </w:r>
      <w:r>
        <w:rPr>
          <w:sz w:val="26"/>
        </w:rPr>
        <w:t>Madalas tayong humihikab kapag pagod, inaantok, o naiinip.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174.</w:t>
        <w:tab/>
      </w:r>
      <w:r>
        <w:rPr>
          <w:sz w:val="26"/>
        </w:rPr>
        <w:t>Ano ang pangunahing pagkain ng mga Pilipino?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175.</w:t>
        <w:tab/>
      </w:r>
      <w:r>
        <w:rPr>
          <w:sz w:val="26"/>
        </w:rPr>
        <w:t>Palaman sa mga unan at kutson.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176.</w:t>
        <w:tab/>
      </w:r>
      <w:r>
        <w:rPr>
          <w:sz w:val="26"/>
        </w:rPr>
        <w:t>Ang Angat Dam ay nagko‑convert ng galaw ng tubig sa kuryente.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177.</w:t>
        <w:tab/>
      </w:r>
      <w:r>
        <w:rPr>
          <w:sz w:val="26"/>
        </w:rPr>
        <w:t>Mahaba ang anino kapag mababa ang araw sa langit, gaya sa umaga at hapon.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178.</w:t>
        <w:tab/>
      </w:r>
      <w:r>
        <w:rPr>
          <w:sz w:val="26"/>
        </w:rPr>
        <w:t>Ano ang pangunahing sangkap ng ihi?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179.</w:t>
        <w:tab/>
      </w:r>
      <w:r>
        <w:rPr>
          <w:sz w:val="26"/>
        </w:rPr>
        <w:t>Pinapalakas nito ang puwersa ng kamay.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180.</w:t>
        <w:tab/>
      </w:r>
      <w:r>
        <w:rPr>
          <w:sz w:val="26"/>
        </w:rPr>
        <w:t>Ang Philippine duck ay may kulay-kanela o mapula-pulang ulo na may itim na guhit sa mata.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181.</w:t>
        <w:tab/>
      </w:r>
      <w:r>
        <w:rPr>
          <w:sz w:val="26"/>
        </w:rPr>
        <w:t>Maraming langgam ang gumagawa ng pugad sa ilalim ng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182.</w:t>
        <w:tab/>
      </w:r>
      <w:r>
        <w:rPr>
          <w:sz w:val="26"/>
        </w:rPr>
        <w:t>Ano ang pinakamalaking buto sa katawan ng tao?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183.</w:t>
        <w:tab/>
      </w:r>
      <w:r>
        <w:rPr>
          <w:sz w:val="26"/>
        </w:rPr>
        <w:t>Sa loob ng balat ng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184.</w:t>
        <w:tab/>
      </w:r>
      <w:r>
        <w:rPr>
          <w:sz w:val="26"/>
        </w:rPr>
        <w:t>Ang agila ay may matulis at kurbadang tuka na perpektong hugis para sa paghiwa ng karne.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185.</w:t>
        <w:tab/>
      </w:r>
      <w:r>
        <w:rPr>
          <w:sz w:val="26"/>
        </w:rPr>
        <w:t>Mas mainit kapag araw dahil sumisikat ang Araw, at mas malamig kapag gabi.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186.</w:t>
        <w:tab/>
      </w:r>
      <w:r>
        <w:rPr>
          <w:sz w:val="26"/>
        </w:rPr>
        <w:t>Ano ang sanhi ng araw at gabi sa Earth?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187.</w:t>
        <w:tab/>
      </w:r>
      <w:r>
        <w:rPr>
          <w:sz w:val="26"/>
        </w:rPr>
        <w:t>Sa loob ng pugad ng mga ibon.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188.</w:t>
        <w:tab/>
      </w:r>
      <w:r>
        <w:rPr>
          <w:sz w:val="26"/>
        </w:rPr>
        <w:t>Ang bakal ay kumukuha ng masa dahil nagkakombina ito sa oxygen mula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189.</w:t>
        <w:tab/>
      </w:r>
      <w:r>
        <w:rPr>
          <w:sz w:val="26"/>
        </w:rPr>
        <w:t>May apat na pangunahing lasa: matamis, maalat, maasim, at mapait.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190.</w:t>
        <w:tab/>
      </w:r>
      <w:r>
        <w:rPr>
          <w:sz w:val="26"/>
        </w:rPr>
        <w:t>Ano ang simbolo ng bulaklak na sampaguita?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191.</w:t>
        <w:tab/>
      </w:r>
      <w:r>
        <w:rPr>
          <w:sz w:val="26"/>
        </w:rPr>
        <w:t>Sa malalaking grupo ng daan‑daang isda.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192.</w:t>
        <w:tab/>
      </w:r>
      <w:r>
        <w:rPr>
          <w:sz w:val="26"/>
        </w:rPr>
        <w:t>Ang bangus ay inaalagaan ng mga magsasaka sa malalaking palaisdaan.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193.</w:t>
        <w:tab/>
      </w:r>
      <w:r>
        <w:rPr>
          <w:sz w:val="26"/>
        </w:rPr>
        <w:t>May malalaki at nakakurbang sungay ang kalabaw na nakaharap pabalik.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194.</w:t>
        <w:tab/>
      </w:r>
      <w:r>
        <w:rPr>
          <w:sz w:val="26"/>
        </w:rPr>
        <w:t>Ano talaga ang ginagawa ng ice box sa yelo?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195.</w:t>
        <w:tab/>
      </w:r>
      <w:r>
        <w:rPr>
          <w:sz w:val="26"/>
        </w:rPr>
        <w:t>Sa mga palayan ng Luzon at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196.</w:t>
        <w:tab/>
      </w:r>
      <w:r>
        <w:rPr>
          <w:sz w:val="26"/>
        </w:rPr>
        <w:t>Ang birthstone para sa Setyembre ay ang sapphire, na karaniwang asul ang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197.</w:t>
        <w:tab/>
      </w:r>
      <w:r>
        <w:rPr>
          <w:sz w:val="26"/>
        </w:rPr>
        <w:t>Minsan umuubo tayo dahil maysakit, gaya ng sipon o impeksyon sa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198.</w:t>
        <w:tab/>
      </w:r>
      <w:r>
        <w:rPr>
          <w:sz w:val="26"/>
        </w:rPr>
        <w:t>Anong materyales ang iniaakit ng magneto?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199.</w:t>
        <w:tab/>
      </w:r>
      <w:r>
        <w:rPr>
          <w:sz w:val="26"/>
        </w:rPr>
        <w:t>Sabay na lumalago ang ugat at usbong.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200.</w:t>
        <w:tab/>
      </w:r>
      <w:r>
        <w:rPr>
          <w:sz w:val="26"/>
        </w:rPr>
        <w:t>Ang buni at alipunga ay mga sakit sa balat na dulot ng fungus, hindi ng uod.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201.</w:t>
        <w:tab/>
      </w:r>
      <w:r>
        <w:rPr>
          <w:sz w:val="26"/>
        </w:rPr>
        <w:t>Nabubuo ang anino kapag may bagay na humaharang sa liwanag.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202.</w:t>
        <w:tab/>
      </w:r>
      <w:r>
        <w:rPr>
          <w:sz w:val="26"/>
        </w:rPr>
        <w:t>Anong uri ng halaman ang buko o batang niyog?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203.</w:t>
        <w:tab/>
      </w:r>
      <w:r>
        <w:rPr>
          <w:sz w:val="26"/>
        </w:rPr>
        <w:t>Tumataas ito sa matataas na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204.</w:t>
        <w:tab/>
      </w:r>
      <w:r>
        <w:rPr>
          <w:sz w:val="26"/>
        </w:rPr>
        <w:t>Ang buto sa balikat na malapit sa leeg ay tinatawag na clavicle o collarbone.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205.</w:t>
        <w:tab/>
      </w:r>
      <w:r>
        <w:rPr>
          <w:sz w:val="26"/>
        </w:rPr>
        <w:t>Noong unang panahon, ang maya ang siyang pambansang ibon ng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206.</w:t>
        <w:tab/>
      </w:r>
      <w:r>
        <w:rPr>
          <w:sz w:val="26"/>
        </w:rPr>
        <w:t>Bakit kadalasang basa-basa ang ilong ng aso?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207.</w:t>
        <w:tab/>
      </w:r>
      <w:r>
        <w:rPr>
          <w:sz w:val="26"/>
        </w:rPr>
        <w:t>Tuyong damo at sanga na inihabi.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208.</w:t>
        <w:tab/>
      </w:r>
      <w:r>
        <w:rPr>
          <w:sz w:val="26"/>
        </w:rPr>
        <w:t>Ang daglat ng mililitro ay "mL".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209.</w:t>
        <w:tab/>
      </w:r>
      <w:r>
        <w:rPr>
          <w:sz w:val="26"/>
        </w:rPr>
        <w:t>Sa loob ng bayabas ay may malambot na laman at maraming maliliit na buto.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210.</w:t>
        <w:tab/>
      </w:r>
      <w:r>
        <w:rPr>
          <w:sz w:val="26"/>
        </w:rPr>
        <w:t>Bakit nilalabhan ng tao ang buto ng lanzones?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211.</w:t>
        <w:tab/>
      </w:r>
      <w:r>
        <w:rPr>
          <w:sz w:val="26"/>
        </w:rPr>
        <w:t>pagkikinang ng berde sa dilim ng gabi.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212.</w:t>
        <w:tab/>
      </w:r>
      <w:r>
        <w:rPr>
          <w:sz w:val="26"/>
        </w:rPr>
        <w:t>Ang dilis na hinaluan ng asin at pinabuo ay nagiging patis o bagoong.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213.</w:t>
        <w:tab/>
      </w:r>
      <w:r>
        <w:rPr>
          <w:sz w:val="26"/>
        </w:rPr>
        <w:t>Ang Ankylosaurus ay may matigas na buntot na parang maso na pwedeng ipanlaban.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214.</w:t>
        <w:tab/>
      </w:r>
      <w:r>
        <w:rPr>
          <w:sz w:val="26"/>
        </w:rPr>
        <w:t>Bakit tumutulo ang ilong kapag umiiyak ka?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215.</w:t>
        <w:tab/>
      </w:r>
      <w:r>
        <w:rPr>
          <w:sz w:val="26"/>
        </w:rPr>
        <w:t>Ang balat ng makahuoy nitong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216.</w:t>
        <w:tab/>
      </w:r>
      <w:r>
        <w:rPr>
          <w:sz w:val="26"/>
        </w:rPr>
        <w:t>Ang diyametro ng Buwan ay mga isang‑kapat ng diyametro ng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217.</w:t>
        <w:tab/>
      </w:r>
      <w:r>
        <w:rPr>
          <w:sz w:val="26"/>
        </w:rPr>
        <w:t>Ang Antarctica ang pinakamalamig na kontinente sa mundo, at halos puro yelo 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218.</w:t>
        <w:tab/>
      </w:r>
      <w:r>
        <w:rPr>
          <w:sz w:val="26"/>
        </w:rPr>
        <w:t>Gaano kabilis tumubo ang ilang uri ng kawayan?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219.</w:t>
        <w:tab/>
      </w:r>
      <w:r>
        <w:rPr>
          <w:sz w:val="26"/>
        </w:rPr>
        <w:t>Ang dami ng molekula ng tubig sa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220.</w:t>
        <w:tab/>
      </w:r>
      <w:r>
        <w:rPr>
          <w:sz w:val="26"/>
        </w:rPr>
        <w:t>Ang emergent layer ay binubuo ng pinakamataas na mga puno na tumatayo lampas sa canopy.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221.</w:t>
        <w:tab/>
      </w:r>
      <w:r>
        <w:rPr>
          <w:sz w:val="26"/>
        </w:rPr>
        <w:t>Ang Araw ang nagbibigay ng liwanag at init sa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222.</w:t>
        <w:tab/>
      </w:r>
      <w:r>
        <w:rPr>
          <w:sz w:val="26"/>
        </w:rPr>
        <w:t>Gaano kataas ang maaaring maabot ng ostrich?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223.</w:t>
        <w:tab/>
      </w:r>
      <w:r>
        <w:rPr>
          <w:sz w:val="26"/>
        </w:rPr>
        <w:t>Ang kanilang iba't ibang boiling point.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224.</w:t>
        <w:tab/>
      </w:r>
      <w:r>
        <w:rPr>
          <w:sz w:val="26"/>
        </w:rPr>
        <w:t>Ang femur, o buto sa hita, ang pinakamalaki at pinakamahabang buto sa katawan ng tao.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225.</w:t>
        <w:tab/>
      </w:r>
      <w:r>
        <w:rPr>
          <w:sz w:val="26"/>
        </w:rPr>
        <w:t>Ang Ati-Atihan ay ginaganap tuwing Enero, na nagtatapos sa ikatlong Linggo ng buwan.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226.</w:t>
        <w:tab/>
      </w:r>
      <w:r>
        <w:rPr>
          <w:sz w:val="26"/>
        </w:rPr>
        <w:t>Ilan ang buto sa leeg ng giraffe?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227.</w:t>
        <w:tab/>
      </w:r>
      <w:r>
        <w:rPr>
          <w:sz w:val="26"/>
        </w:rPr>
        <w:t>Ang tubig ay nagpapabigat sa sahig.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228.</w:t>
        <w:tab/>
      </w:r>
      <w:r>
        <w:rPr>
          <w:sz w:val="26"/>
        </w:rPr>
        <w:t>Ang katawan ng alupihan ay patag, habang ang millipede ay mas bilog na parang tubo.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229.</w:t>
        <w:tab/>
      </w:r>
      <w:r>
        <w:rPr>
          <w:sz w:val="26"/>
        </w:rPr>
        <w:t>Ang Diplodocus ay may napakahabang buntot na parang latigo.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230.</w:t>
        <w:tab/>
      </w:r>
      <w:r>
        <w:rPr>
          <w:sz w:val="26"/>
        </w:rPr>
        <w:t>Ilan ang mga paa ng isang insekto?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231.</w:t>
        <w:tab/>
      </w:r>
      <w:r>
        <w:rPr>
          <w:sz w:val="26"/>
        </w:rPr>
        <w:t>Ang ulap ay napakataas sa langit.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232.</w:t>
        <w:tab/>
      </w:r>
      <w:r>
        <w:rPr>
          <w:sz w:val="26"/>
        </w:rPr>
        <w:t>Ang kulasisi ay halos berde ang balahibo na may pula sa noo at lalamunan.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233.</w:t>
        <w:tab/>
      </w:r>
      <w:r>
        <w:rPr>
          <w:sz w:val="26"/>
        </w:rPr>
        <w:t>Ang Earth ay may isang buwan lamang, na tinatawag nating Moon o Buwan.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234.</w:t>
        <w:tab/>
      </w:r>
      <w:r>
        <w:rPr>
          <w:sz w:val="26"/>
        </w:rPr>
        <w:t>Ilan ang puso ng isang pugita?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235.</w:t>
        <w:tab/>
      </w:r>
      <w:r>
        <w:rPr>
          <w:sz w:val="26"/>
        </w:rPr>
        <w:t>Ang utak at sistema ng nerbiyos.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236.</w:t>
        <w:tab/>
      </w:r>
      <w:r>
        <w:rPr>
          <w:sz w:val="26"/>
        </w:rPr>
        <w:t>Ang laman ng lanzones ay matamis, pero ang buto sa loob nito ay mapait.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237.</w:t>
        <w:tab/>
      </w:r>
      <w:r>
        <w:rPr>
          <w:sz w:val="26"/>
        </w:rPr>
        <w:t>Ang Visayas ay nasa gitnang bahagi ng Pilipinas, sa pagitan ng Luzon at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238.</w:t>
        <w:tab/>
      </w:r>
      <w:r>
        <w:rPr>
          <w:sz w:val="26"/>
        </w:rPr>
        <w:t>Ilang kulay ang mayroon sa isang bahaghari?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239.</w:t>
        <w:tab/>
      </w:r>
      <w:r>
        <w:rPr>
          <w:sz w:val="26"/>
        </w:rPr>
        <w:t>Ang water vapor ay nakikita lang sa gabi.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240.</w:t>
        <w:tab/>
      </w:r>
      <w:r>
        <w:rPr>
          <w:sz w:val="26"/>
        </w:rPr>
        <w:t>Ang mangga ay ang pambansang prutas at isa sa mga pambansang simbolo ng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241.</w:t>
        <w:tab/>
      </w:r>
      <w:r>
        <w:rPr>
          <w:sz w:val="26"/>
        </w:rPr>
        <w:t>Ang anak ng baboy ay tinatawag na biik.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242.</w:t>
        <w:tab/>
      </w:r>
      <w:r>
        <w:rPr>
          <w:sz w:val="26"/>
        </w:rPr>
        <w:t>Ilang paa ang mayroon ang isang langgam?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243.</w:t>
        <w:tab/>
      </w:r>
      <w:r>
        <w:rPr>
          <w:sz w:val="26"/>
        </w:rPr>
        <w:t>Anumang may masa at sumasakop ng puwang.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244.</w:t>
        <w:tab/>
      </w:r>
      <w:r>
        <w:rPr>
          <w:sz w:val="26"/>
        </w:rPr>
        <w:t>Ang pagsingaw ay kapag ang init ay nagpapabago ng tubig na likido tungo sa singaw o gas.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245.</w:t>
        <w:tab/>
      </w:r>
      <w:r>
        <w:rPr>
          <w:sz w:val="26"/>
        </w:rPr>
        <w:t>Ang anak ng pato ay tinatawag na bibe o duckling.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246.</w:t>
        <w:tab/>
      </w:r>
      <w:r>
        <w:rPr>
          <w:sz w:val="26"/>
        </w:rPr>
        <w:t>Ilang paa ang meron ng gagamba?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247.</w:t>
        <w:tab/>
      </w:r>
      <w:r>
        <w:rPr>
          <w:sz w:val="26"/>
        </w:rPr>
        <w:t>Froglet na may apat na paa at buntot.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248.</w:t>
        <w:tab/>
      </w:r>
      <w:r>
        <w:rPr>
          <w:sz w:val="26"/>
        </w:rPr>
        <w:t>Ang punong mangga ay napakatagal ng buhay at kaya nitong mabuhay nang maraming dekada.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249.</w:t>
        <w:tab/>
      </w:r>
      <w:r>
        <w:rPr>
          <w:sz w:val="26"/>
        </w:rPr>
        <w:t>Ang anino ay kadalasang may katulad na hugis ng bagay na humaharang sa liwanag.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250.</w:t>
        <w:tab/>
      </w:r>
      <w:r>
        <w:rPr>
          <w:sz w:val="26"/>
        </w:rPr>
        <w:t>Ilang paa mayroon ang isang bubuyog?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251.</w:t>
        <w:tab/>
      </w:r>
      <w:r>
        <w:rPr>
          <w:sz w:val="26"/>
        </w:rPr>
        <w:t>Hangin na humihihip sa ibabaw 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252.</w:t>
        <w:tab/>
      </w:r>
      <w:r>
        <w:rPr>
          <w:sz w:val="26"/>
        </w:rPr>
        <w:t>Ang seesaw ay isang lever dahil umiikot ito sa isang fulcrum para itaas ang isang load.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253.</w:t>
        <w:tab/>
      </w:r>
      <w:r>
        <w:rPr>
          <w:sz w:val="26"/>
        </w:rPr>
        <w:t>Ang baboy ay may mabigat at matabang katawan na may maiikling paa.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254.</w:t>
        <w:tab/>
      </w:r>
      <w:r>
        <w:rPr>
          <w:sz w:val="26"/>
        </w:rPr>
        <w:t>Ilang taon ang bumubuo sa isang dekada?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255.</w:t>
        <w:tab/>
      </w:r>
      <w:r>
        <w:rPr>
          <w:sz w:val="26"/>
        </w:rPr>
        <w:t>Init at oxygen mula sa balat.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256.</w:t>
        <w:tab/>
      </w:r>
      <w:r>
        <w:rPr>
          <w:sz w:val="26"/>
        </w:rPr>
        <w:t>Ang tainga ng tao ay may tatlong pangunahing bahagi: panlabas, gitna, at panloob.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257.</w:t>
        <w:tab/>
      </w:r>
      <w:r>
        <w:rPr>
          <w:sz w:val="26"/>
        </w:rPr>
        <w:t>Ang baha ay tubig na tumatabon sa lupang karaniwang tuyo.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258.</w:t>
        <w:tab/>
      </w:r>
      <w:r>
        <w:rPr>
          <w:sz w:val="26"/>
        </w:rPr>
        <w:t>Paano gumagawa ng tunog ang kudyapi?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259.</w:t>
        <w:tab/>
      </w:r>
      <w:r>
        <w:rPr>
          <w:sz w:val="26"/>
        </w:rPr>
        <w:t>Isang matigas na baluti tulad ng pagong.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260.</w:t>
        <w:tab/>
      </w:r>
      <w:r>
        <w:rPr>
          <w:sz w:val="26"/>
        </w:rPr>
        <w:t>Ang tubig sa dugo ay nagdadala ng sustansya at oxygen sa lahat ng bahagi ng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261.</w:t>
        <w:tab/>
      </w:r>
      <w:r>
        <w:rPr>
          <w:sz w:val="26"/>
        </w:rPr>
        <w:t>Ang bunga ng kamatis ay berde muna bago ito maging pula kapag hinog 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262.</w:t>
        <w:tab/>
      </w:r>
      <w:r>
        <w:rPr>
          <w:sz w:val="26"/>
        </w:rPr>
        <w:t>Paano gumagawa ng tunog ang kuliglig?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263.</w:t>
        <w:tab/>
      </w:r>
      <w:r>
        <w:rPr>
          <w:sz w:val="26"/>
        </w:rPr>
        <w:t>Itinutulak pataas ng init ng apoy.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264.</w:t>
        <w:tab/>
      </w:r>
      <w:r>
        <w:rPr>
          <w:sz w:val="26"/>
        </w:rPr>
        <w:t>Kapag iniluluto ang karne, ang taba nito ay natutunaw at tumutulo bilang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265.</w:t>
        <w:tab/>
      </w:r>
      <w:r>
        <w:rPr>
          <w:sz w:val="26"/>
        </w:rPr>
        <w:t>Ang daglat ng gramo ay "g".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266.</w:t>
        <w:tab/>
      </w:r>
      <w:r>
        <w:rPr>
          <w:sz w:val="26"/>
        </w:rPr>
        <w:t>Paano kinakain ng kalaw ang prutas?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267.</w:t>
        <w:tab/>
      </w:r>
      <w:r>
        <w:rPr>
          <w:sz w:val="26"/>
        </w:rPr>
        <w:t>Ito ang pinakamabigat na likido sa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268.</w:t>
        <w:tab/>
      </w:r>
      <w:r>
        <w:rPr>
          <w:sz w:val="26"/>
        </w:rPr>
        <w:t>Lahat ng anyo ng bagay—solido, likido, at gas—ay may timbang at sumasakop ng espasyo.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269.</w:t>
        <w:tab/>
      </w:r>
      <w:r>
        <w:rPr>
          <w:sz w:val="26"/>
        </w:rPr>
        <w:t>Ang dahon ng kangkong ay mahaba at matulis, tulad ng hugis ng dulo ng pana.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270.</w:t>
        <w:tab/>
      </w:r>
      <w:r>
        <w:rPr>
          <w:sz w:val="26"/>
        </w:rPr>
        <w:t>Paano manghuli ng isda ang isang kingfisher?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271.</w:t>
        <w:tab/>
      </w:r>
      <w:r>
        <w:rPr>
          <w:sz w:val="26"/>
        </w:rPr>
        <w:t>Kahel, dahil sa init na ginagawa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272.</w:t>
        <w:tab/>
      </w:r>
      <w:r>
        <w:rPr>
          <w:sz w:val="26"/>
        </w:rPr>
        <w:t>Sa Palawan, ang tamilok ay madalas kinakain nang hilaw na may suka, parang kinilaw.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273.</w:t>
        <w:tab/>
      </w:r>
      <w:r>
        <w:rPr>
          <w:sz w:val="26"/>
        </w:rPr>
        <w:t>Ang dikya ay napakatandang hayop, mas matanda pa sa mga dinosaur.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274.</w:t>
        <w:tab/>
      </w:r>
      <w:r>
        <w:rPr>
          <w:sz w:val="26"/>
        </w:rPr>
        <w:t>Paano nagkakaroon ng mga anak ang penguin?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275.</w:t>
        <w:tab/>
      </w:r>
      <w:r>
        <w:rPr>
          <w:sz w:val="26"/>
        </w:rPr>
        <w:t>Lalo na sa Cebu at Bohol.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276.</w:t>
        <w:tab/>
      </w:r>
      <w:r>
        <w:rPr>
          <w:sz w:val="26"/>
        </w:rPr>
        <w:t>Sa bawat kurap, kumakalat ang luha sa mata para manatili itong basa at malinis.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277.</w:t>
        <w:tab/>
      </w:r>
      <w:r>
        <w:rPr>
          <w:sz w:val="26"/>
        </w:rPr>
        <w:t>Ang galunggong ay isang karaniwang isda na tinatawag sa Ingles na round scad.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278.</w:t>
        <w:tab/>
      </w:r>
      <w:r>
        <w:rPr>
          <w:sz w:val="26"/>
        </w:rPr>
        <w:t>Paano natututo ng mga utos at tricks ang aso?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279.</w:t>
        <w:tab/>
      </w:r>
      <w:r>
        <w:rPr>
          <w:sz w:val="26"/>
        </w:rPr>
        <w:t>Lumalangoy sa mga ilog at lawa.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280.</w:t>
        <w:tab/>
      </w:r>
      <w:r>
        <w:rPr>
          <w:sz w:val="26"/>
        </w:rPr>
        <w:t>Sa maraming disyerto, napakainit sa araw ngunit napakalamig kapag gabi 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281.</w:t>
        <w:tab/>
      </w:r>
      <w:r>
        <w:rPr>
          <w:sz w:val="26"/>
        </w:rPr>
        <w:t>Ang gansa ay mahilig kumain ng damo at iba't ibang halaman sa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282.</w:t>
        <w:tab/>
      </w:r>
      <w:r>
        <w:rPr>
          <w:sz w:val="26"/>
        </w:rPr>
        <w:t>Saan galing ang kulay-rosas ng flamingo?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283.</w:t>
        <w:tab/>
      </w:r>
      <w:r>
        <w:rPr>
          <w:sz w:val="26"/>
        </w:rPr>
        <w:t>Lumulubog ito sa ilalim ng kaldero.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284.</w:t>
        <w:tab/>
      </w:r>
      <w:r>
        <w:rPr>
          <w:sz w:val="26"/>
        </w:rPr>
        <w:t>Ang North Star na tumuturo sa direksyong hilaga ay tinatawag na Polaris.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285.</w:t>
        <w:tab/>
      </w:r>
      <w:r>
        <w:rPr>
          <w:sz w:val="26"/>
        </w:rPr>
        <w:t>Ang isang grupo ng mga gansa na nasa lupa ay tinatawag na "gaggle.".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286.</w:t>
        <w:tab/>
      </w:r>
      <w:r>
        <w:rPr>
          <w:sz w:val="26"/>
        </w:rPr>
        <w:t>Saan pinakamainam tumubo ang puno ng niyog?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287.</w:t>
        <w:tab/>
      </w:r>
      <w:r>
        <w:rPr>
          <w:sz w:val="26"/>
        </w:rPr>
        <w:t>Lumulutang ito sa itaas ng lalagyan.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288.</w:t>
        <w:tab/>
      </w:r>
      <w:r>
        <w:rPr>
          <w:sz w:val="26"/>
        </w:rPr>
        <w:t>Ang Richter scale ay sukatan ng lakas o magnitude ng isang lindol.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289.</w:t>
        <w:tab/>
      </w:r>
      <w:r>
        <w:rPr>
          <w:sz w:val="26"/>
        </w:rPr>
        <w:t>Ang isang grupo ng mga tupa ay tinatawag na "flock.".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290.</w:t>
        <w:tab/>
      </w:r>
      <w:r>
        <w:rPr>
          <w:sz w:val="26"/>
        </w:rPr>
        <w:t>Alin sa mga ito ang konduktor ng kuryente?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291.</w:t>
        <w:tab/>
      </w:r>
      <w:r>
        <w:rPr>
          <w:sz w:val="26"/>
        </w:rPr>
        <w:t>May sakit ito na kumakalat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292.</w:t>
        <w:tab/>
      </w:r>
      <w:r>
        <w:rPr>
          <w:sz w:val="26"/>
        </w:rPr>
        <w:t>Ang abaka ay kamag-anak ng saging dahil pareho silang kabilang sa pamilyang Musa.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293.</w:t>
        <w:tab/>
      </w:r>
      <w:r>
        <w:rPr>
          <w:sz w:val="26"/>
        </w:rPr>
        <w:t>Ang isang pangkat ng mga gansa sa lupa ay tinatawag na gaggle.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294.</w:t>
        <w:tab/>
      </w:r>
      <w:r>
        <w:rPr>
          <w:sz w:val="26"/>
        </w:rPr>
        <w:t>Aling bahagi ng halamang ube ang ating kinakain?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295.</w:t>
        <w:tab/>
      </w:r>
      <w:r>
        <w:rPr>
          <w:sz w:val="26"/>
        </w:rPr>
        <w:t>May tiyak na hugis at nakatakdang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296.</w:t>
        <w:tab/>
      </w:r>
      <w:r>
        <w:rPr>
          <w:sz w:val="26"/>
        </w:rPr>
        <w:t>Ang abaka ay may malalaki at mahahabang dahon na kahawig ng dahon ng saging.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297.</w:t>
        <w:tab/>
      </w:r>
      <w:r>
        <w:rPr>
          <w:sz w:val="26"/>
        </w:rPr>
        <w:t>Ang itlog ay kailangang fertilized ng tandang bago ito maging sisiw kapag napisa.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298.</w:t>
        <w:tab/>
      </w:r>
      <w:r>
        <w:rPr>
          <w:sz w:val="26"/>
        </w:rPr>
        <w:t>Ano ang bumubuo sa mga buto ng tao?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299.</w:t>
        <w:tab/>
      </w:r>
      <w:r>
        <w:rPr>
          <w:sz w:val="26"/>
        </w:rPr>
        <w:t>Mga ikaapat ng lapad ng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300.</w:t>
        <w:tab/>
      </w:r>
      <w:r>
        <w:rPr>
          <w:sz w:val="26"/>
        </w:rPr>
        <w:t>Ang asteroid belt ay matatagpuan sa pagitan ng Mars at Jupiter.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301.</w:t>
        <w:tab/>
      </w:r>
      <w:r>
        <w:rPr>
          <w:sz w:val="26"/>
        </w:rPr>
        <w:t>Ang kabayo ay may mahabang buhok sa leeg na tinatawag na kiling at mahabang buntot.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302.</w:t>
        <w:tab/>
      </w:r>
      <w:r>
        <w:rPr>
          <w:sz w:val="26"/>
        </w:rPr>
        <w:t>Ano ang espesyal sa buntot ng long-tailed macaque?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303.</w:t>
        <w:tab/>
      </w:r>
      <w:r>
        <w:rPr>
          <w:sz w:val="26"/>
        </w:rPr>
        <w:t>Mga insekto tulad ng langaw at bubuyog.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304.</w:t>
        <w:tab/>
      </w:r>
      <w:r>
        <w:rPr>
          <w:sz w:val="26"/>
        </w:rPr>
        <w:t>Ang bungo ang matibay na buto ng ulo na pumapalibot at nagpoprotekta sa utak.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305.</w:t>
        <w:tab/>
      </w:r>
      <w:r>
        <w:rPr>
          <w:sz w:val="26"/>
        </w:rPr>
        <w:t>Ang kamatis ay isang karaniwang halaman sa gulayan na madalas itanim sa bakuran.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306.</w:t>
        <w:tab/>
      </w:r>
      <w:r>
        <w:rPr>
          <w:sz w:val="26"/>
        </w:rPr>
        <w:t>Ano ang eye ng isang bagyo?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307.</w:t>
        <w:tab/>
      </w:r>
      <w:r>
        <w:rPr>
          <w:sz w:val="26"/>
        </w:rPr>
        <w:t>Mula mismo sa matigas na balat ng prutas.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308.</w:t>
        <w:tab/>
      </w:r>
      <w:r>
        <w:rPr>
          <w:sz w:val="26"/>
        </w:rPr>
        <w:t>Ang frequency ay nagsasabi kung ilang alon ang dumadaan sa isang punto bawat segundo.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309.</w:t>
        <w:tab/>
      </w:r>
      <w:r>
        <w:rPr>
          <w:sz w:val="26"/>
        </w:rPr>
        <w:t>Ang kambing at tupa ay gumagawa ng tunog na parang maaa na tinatawag na bleat.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310.</w:t>
        <w:tab/>
      </w:r>
      <w:r>
        <w:rPr>
          <w:sz w:val="26"/>
        </w:rPr>
        <w:t>Ano ang ginagawa ng mga generator sa Niagara Falls?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311.</w:t>
        <w:tab/>
      </w:r>
      <w:r>
        <w:rPr>
          <w:sz w:val="26"/>
        </w:rPr>
        <w:t>Nagkakalat nang pantay sa buong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312.</w:t>
        <w:tab/>
      </w:r>
      <w:r>
        <w:rPr>
          <w:sz w:val="26"/>
        </w:rPr>
        <w:t>Ang intestinal worms ay maliliit na hayop na nabubuhay sa loob ng bituka ng tao.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313.</w:t>
        <w:tab/>
      </w:r>
      <w:r>
        <w:rPr>
          <w:sz w:val="26"/>
        </w:rPr>
        <w:t>Ang kuko ay walang ugat ng pakiramdam, kaya hindi masakit kapag pinuputol natin 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314.</w:t>
        <w:tab/>
      </w:r>
      <w:r>
        <w:rPr>
          <w:sz w:val="26"/>
        </w:rPr>
        <w:t>Ano ang ibig sabihin ng salitang "dinosaur"?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315.</w:t>
        <w:tab/>
      </w:r>
      <w:r>
        <w:rPr>
          <w:sz w:val="26"/>
        </w:rPr>
        <w:t>Naglalabas ito ng lamig sa juice.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316.</w:t>
        <w:tab/>
      </w:r>
      <w:r>
        <w:rPr>
          <w:sz w:val="26"/>
        </w:rPr>
        <w:t>Ang isang pangkat ng mga balyena ay tinatawag na pod.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317.</w:t>
        <w:tab/>
      </w:r>
      <w:r>
        <w:rPr>
          <w:sz w:val="26"/>
        </w:rPr>
        <w:t>Ang kuko sa kamay ay mas mabilis tumubo kaysa sa kuko sa paa.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318.</w:t>
        <w:tab/>
      </w:r>
      <w:r>
        <w:rPr>
          <w:sz w:val="26"/>
        </w:rPr>
        <w:t>Ano ang ibinibigay ng Araw sa Mundo?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319.</w:t>
        <w:tab/>
      </w:r>
      <w:r>
        <w:rPr>
          <w:sz w:val="26"/>
        </w:rPr>
        <w:t>Pagkain na may protina at kanin.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320.</w:t>
        <w:tab/>
      </w:r>
      <w:r>
        <w:rPr>
          <w:sz w:val="26"/>
        </w:rPr>
        <w:t>Ang katas ng bulaklak ng nipa ay maaaring gawing suka kapag pinabayaang umasim.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321.</w:t>
        <w:tab/>
      </w:r>
      <w:r>
        <w:rPr>
          <w:sz w:val="26"/>
        </w:rPr>
        <w:t>Ang kulay pula sa bandila ng Pilipinas ay sumasagisag sa tapang at pagkamakabayan.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322.</w:t>
        <w:tab/>
      </w:r>
      <w:r>
        <w:rPr>
          <w:sz w:val="26"/>
        </w:rPr>
        <w:t>Ano ang kakaiba sa pangil ng viperfish?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323.</w:t>
        <w:tab/>
      </w:r>
      <w:r>
        <w:rPr>
          <w:sz w:val="26"/>
        </w:rPr>
        <w:t>Pag‑condense ng singaw ng tubig sa ulap.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324.</w:t>
        <w:tab/>
      </w:r>
      <w:r>
        <w:rPr>
          <w:sz w:val="26"/>
        </w:rPr>
        <w:t>Ang makapal na waxy coating ay tumutulong para hindi agad matuyo ang tubig ng halaman.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325.</w:t>
        <w:tab/>
      </w:r>
      <w:r>
        <w:rPr>
          <w:sz w:val="26"/>
        </w:rPr>
        <w:t>Ang langka ang pambansang prutas ng bansang Bangladesh.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326.</w:t>
        <w:tab/>
      </w:r>
      <w:r>
        <w:rPr>
          <w:sz w:val="26"/>
        </w:rPr>
        <w:t>Ano ang kinakain ng Philippine crocodile?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327.</w:t>
        <w:tab/>
      </w:r>
      <w:r>
        <w:rPr>
          <w:sz w:val="26"/>
        </w:rPr>
        <w:t>Para gawing mas mabigat at matibay 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328.</w:t>
        <w:tab/>
      </w:r>
      <w:r>
        <w:rPr>
          <w:sz w:val="26"/>
        </w:rPr>
        <w:t>Ang masa ay ang sukat ng dami ng materyal o bagay na nasa loob ng isang bagay.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329.</w:t>
        <w:tab/>
      </w:r>
      <w:r>
        <w:rPr>
          <w:sz w:val="26"/>
        </w:rPr>
        <w:t>Ang lason ng butete ay nasa loob ng katawan nito tulad ng atay at balat.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330.</w:t>
        <w:tab/>
      </w:r>
      <w:r>
        <w:rPr>
          <w:sz w:val="26"/>
        </w:rPr>
        <w:t>Ano ang matatagpuan sa loob ng isang binhi?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331.</w:t>
        <w:tab/>
      </w:r>
      <w:r>
        <w:rPr>
          <w:sz w:val="26"/>
        </w:rPr>
        <w:t>Para hindi mabasa ang lubid sa 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332.</w:t>
        <w:tab/>
      </w:r>
      <w:r>
        <w:rPr>
          <w:sz w:val="26"/>
        </w:rPr>
        <w:t>Ang mga hayop na malamig ang dugo ay nagbabago ang init ng katawan ayon sa paligid.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333.</w:t>
        <w:tab/>
      </w:r>
      <w:r>
        <w:rPr>
          <w:sz w:val="26"/>
        </w:rPr>
        <w:t>Ang maalat ay isa sa limang batayang lasa, gaya ng lasa ng asin.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334.</w:t>
        <w:tab/>
      </w:r>
      <w:r>
        <w:rPr>
          <w:sz w:val="26"/>
        </w:rPr>
        <w:t>Ano ang mga yugto ng buhay ng isang tipaklong?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335.</w:t>
        <w:tab/>
      </w:r>
      <w:r>
        <w:rPr>
          <w:sz w:val="26"/>
        </w:rPr>
        <w:t>Patungo sila sa dagat o karagatan.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336.</w:t>
        <w:tab/>
      </w:r>
      <w:r>
        <w:rPr>
          <w:sz w:val="26"/>
        </w:rPr>
        <w:t>Ang pagsunog ng mga fossil fuel ay naglalabas ng carbon dioxide na nagpapainit ng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337.</w:t>
        <w:tab/>
      </w:r>
      <w:r>
        <w:rPr>
          <w:sz w:val="26"/>
        </w:rPr>
        <w:t>Ang mga dahon ay luntian dahil sa isang kulay na tinatawag na chlorophyll.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338.</w:t>
        <w:tab/>
      </w:r>
      <w:r>
        <w:rPr>
          <w:sz w:val="26"/>
        </w:rPr>
        <w:t>Ano ang nagdudulot ng flash flood o biglang baha?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339.</w:t>
        <w:tab/>
      </w:r>
      <w:r>
        <w:rPr>
          <w:sz w:val="26"/>
        </w:rPr>
        <w:t>Sa durog na buto sa loob ng prutas.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340.</w:t>
        <w:tab/>
      </w:r>
      <w:r>
        <w:rPr>
          <w:sz w:val="26"/>
        </w:rPr>
        <w:t>Ang water hyacinth ay isang halamang lumulutang sa ibabaw ng tubig sa mga ilog at lawa.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341.</w:t>
        <w:tab/>
      </w:r>
      <w:r>
        <w:rPr>
          <w:sz w:val="26"/>
        </w:rPr>
        <w:t>Ang mga insekto ang pinakamaraming uri ng hayop sa buong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342.</w:t>
        <w:tab/>
      </w:r>
      <w:r>
        <w:rPr>
          <w:sz w:val="26"/>
        </w:rPr>
        <w:t>Ano ang nagdudulot ng pagbubuo ng ambon?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343.</w:t>
        <w:tab/>
      </w:r>
      <w:r>
        <w:rPr>
          <w:sz w:val="26"/>
        </w:rPr>
        <w:t>Sa eyepiece, sa tuktok ng microscope.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344.</w:t>
        <w:tab/>
      </w:r>
      <w:r>
        <w:rPr>
          <w:sz w:val="26"/>
        </w:rPr>
        <w:t>Asul ang dugo ng pugita, na kakaiba sa pulang dugo ng tao.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345.</w:t>
        <w:tab/>
      </w:r>
      <w:r>
        <w:rPr>
          <w:sz w:val="26"/>
        </w:rPr>
        <w:t>Ang mga itlog ng iba't ibang hayop ay may iba't ibang laki, hugis, at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346.</w:t>
        <w:tab/>
      </w:r>
      <w:r>
        <w:rPr>
          <w:sz w:val="26"/>
        </w:rPr>
        <w:t>Ano ang nagpapadali sa pagtatanim ng malunggay?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347.</w:t>
        <w:tab/>
      </w:r>
      <w:r>
        <w:rPr>
          <w:sz w:val="26"/>
        </w:rPr>
        <w:t>Sa pamamagitan ng direksyon ng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348.</w:t>
        <w:tab/>
      </w:r>
      <w:r>
        <w:rPr>
          <w:sz w:val="26"/>
        </w:rPr>
        <w:t>Habang lumalayo ang tunog, ito ay kumakalat kaya humihina at nagiging mas tahimik.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349.</w:t>
        <w:tab/>
      </w:r>
      <w:r>
        <w:rPr>
          <w:sz w:val="26"/>
        </w:rPr>
        <w:t>Ang mga tadyang ay bumubuo ng hawla na nagpoprotekta sa puso at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350.</w:t>
        <w:tab/>
      </w:r>
      <w:r>
        <w:rPr>
          <w:sz w:val="26"/>
        </w:rPr>
        <w:t>Ano ang nagpapaganda ng pulang kulay ng ruby?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351.</w:t>
        <w:tab/>
      </w:r>
      <w:r>
        <w:rPr>
          <w:sz w:val="26"/>
        </w:rPr>
        <w:t>Sa pamamagitan ng pagyeyelo ng solusyon.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352.</w:t>
        <w:tab/>
      </w:r>
      <w:r>
        <w:rPr>
          <w:sz w:val="26"/>
        </w:rPr>
        <w:t>Kapag ang kahoy ay tuluyang nasunog, naiiwan ang abo at tumataas ang usok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353.</w:t>
        <w:tab/>
      </w:r>
      <w:r>
        <w:rPr>
          <w:sz w:val="26"/>
        </w:rPr>
        <w:t>Ang mga tadyang sa iyong dibdib ay parang hawla na nagpoprotekta sa iyong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354.</w:t>
        <w:tab/>
      </w:r>
      <w:r>
        <w:rPr>
          <w:sz w:val="26"/>
        </w:rPr>
        <w:t>Ano ang pangunahing kinakain ng baka?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355.</w:t>
        <w:tab/>
      </w:r>
      <w:r>
        <w:rPr>
          <w:sz w:val="26"/>
        </w:rPr>
        <w:t>Sakit ng tiyan, pagsusuka, at pagtatae.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356.</w:t>
        <w:tab/>
      </w:r>
      <w:r>
        <w:rPr>
          <w:sz w:val="26"/>
        </w:rPr>
        <w:t>May limang karagatan ang Mundo: Pasipiko, Atlantiko, Indyan, Arctic, at Southern.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357.</w:t>
        <w:tab/>
      </w:r>
      <w:r>
        <w:rPr>
          <w:sz w:val="26"/>
        </w:rPr>
        <w:t>Ang narra ay namumulaklak ng maliliit na dilaw at mababangong bulaklak.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358.</w:t>
        <w:tab/>
      </w:r>
      <w:r>
        <w:rPr>
          <w:sz w:val="26"/>
        </w:rPr>
        <w:t>Ano ang sanhi ng coral bleaching?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359.</w:t>
        <w:tab/>
      </w:r>
      <w:r>
        <w:rPr>
          <w:sz w:val="26"/>
        </w:rPr>
        <w:t>Tumubo sa mga baging at kulay kahel.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360.</w:t>
        <w:tab/>
      </w:r>
      <w:r>
        <w:rPr>
          <w:sz w:val="26"/>
        </w:rPr>
        <w:t>Mayroon lamang apat na uri ng dugo sa sistemang ABO: A, B, AB, at 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361.</w:t>
        <w:tab/>
      </w:r>
      <w:r>
        <w:rPr>
          <w:sz w:val="26"/>
        </w:rPr>
        <w:t>Ang oresol ay ibinibigay nang dahan-dahan, kaunti-kaunti, para hindi muling masuka.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362.</w:t>
        <w:tab/>
      </w:r>
      <w:r>
        <w:rPr>
          <w:sz w:val="26"/>
        </w:rPr>
        <w:t>Ano ang sinasabi sa atin ng kulay ng isang bituin?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363.</w:t>
        <w:tab/>
      </w:r>
      <w:r>
        <w:rPr>
          <w:sz w:val="26"/>
        </w:rPr>
        <w:t>Bitamina A, D, E, at 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364.</w:t>
        <w:tab/>
      </w:r>
      <w:r>
        <w:rPr>
          <w:sz w:val="26"/>
        </w:rPr>
        <w:t>Nabubuo ang igneous rock kapag lumamig at tumigas ang molten magma o lava.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365.</w:t>
        <w:tab/>
      </w:r>
      <w:r>
        <w:rPr>
          <w:sz w:val="26"/>
        </w:rPr>
        <w:t>Ang pambansang puno ng Pilipinas ay ang narra.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366.</w:t>
        <w:tab/>
      </w:r>
      <w:r>
        <w:rPr>
          <w:sz w:val="26"/>
        </w:rPr>
        <w:t>Ano ang tamang daglat ng kilogram?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367.</w:t>
        <w:tab/>
      </w:r>
      <w:r>
        <w:rPr>
          <w:sz w:val="26"/>
        </w:rPr>
        <w:t>Dahil ang hika ay hindi nakakahawa.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368.</w:t>
        <w:tab/>
      </w:r>
      <w:r>
        <w:rPr>
          <w:sz w:val="26"/>
        </w:rPr>
        <w:t>Pagkatapos alisin sa prutas, pinapatuyo sa araw ang mga buto ng kape bago ito i-roast.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369.</w:t>
        <w:tab/>
      </w:r>
      <w:r>
        <w:rPr>
          <w:sz w:val="26"/>
        </w:rPr>
        <w:t>Ang pangalang Triceratops ay nangangahulugang 'mukhang may tatlong sungay'.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370.</w:t>
        <w:tab/>
      </w:r>
      <w:r>
        <w:rPr>
          <w:sz w:val="26"/>
        </w:rPr>
        <w:t>Ano ang tunay na binubuo ng shooting star?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371.</w:t>
        <w:tab/>
      </w:r>
      <w:r>
        <w:rPr>
          <w:sz w:val="26"/>
        </w:rPr>
        <w:t>Dahil napakabagal lumaki ng coral reef.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372.</w:t>
        <w:tab/>
      </w:r>
      <w:r>
        <w:rPr>
          <w:sz w:val="26"/>
        </w:rPr>
        <w:t>Sa ilalim ng mga baga ay ang diaphragm, isang kalamnan na kumikilos para sa paghinga.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373.</w:t>
        <w:tab/>
      </w:r>
      <w:r>
        <w:rPr>
          <w:sz w:val="26"/>
        </w:rPr>
        <w:t>Ang sampaguita ay ginagamit na palamuti sa altar at sa mga relihiyosong imahe.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374.</w:t>
        <w:tab/>
      </w:r>
      <w:r>
        <w:rPr>
          <w:sz w:val="26"/>
        </w:rPr>
        <w:t>Ano talaga ang sinusukat ng timbangan?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375.</w:t>
        <w:tab/>
      </w:r>
      <w:r>
        <w:rPr>
          <w:sz w:val="26"/>
        </w:rPr>
        <w:t>Dahil palagi ang Buwan sa anino ng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376.</w:t>
        <w:tab/>
      </w:r>
      <w:r>
        <w:rPr>
          <w:sz w:val="26"/>
        </w:rPr>
        <w:t>Walang magnet na may iisang polo lamang; bawat magnet ay laging may N at S na polo.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377.</w:t>
        <w:tab/>
      </w:r>
      <w:r>
        <w:rPr>
          <w:sz w:val="26"/>
        </w:rPr>
        <w:t>Ang sampaguita ay mahusay tumubo sa mainit at maaraw na klima tulad ng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378.</w:t>
        <w:tab/>
      </w:r>
      <w:r>
        <w:rPr>
          <w:sz w:val="26"/>
        </w:rPr>
        <w:t>Anong kulay ang dugo ng pugita?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379.</w:t>
        <w:tab/>
      </w:r>
      <w:r>
        <w:rPr>
          <w:sz w:val="26"/>
        </w:rPr>
        <w:t>Ginagamit ito sa tradisyunal na gamutan.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380.</w:t>
        <w:tab/>
      </w:r>
      <w:r>
        <w:rPr>
          <w:sz w:val="26"/>
        </w:rPr>
        <w:t>Ang Three Gorges Dam sa China ang pinakamalaking dam at power station sa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381.</w:t>
        <w:tab/>
      </w:r>
      <w:r>
        <w:rPr>
          <w:sz w:val="26"/>
        </w:rPr>
        <w:t>Ang santol ay maaaring kainin nang sariwa o gawing matamis na minatamis o kendi.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382.</w:t>
        <w:tab/>
      </w:r>
      <w:r>
        <w:rPr>
          <w:sz w:val="26"/>
        </w:rPr>
        <w:t>Anong panganib ang dulot ng tumagas na LPG tank?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383.</w:t>
        <w:tab/>
      </w:r>
      <w:r>
        <w:rPr>
          <w:sz w:val="26"/>
        </w:rPr>
        <w:t>Hukay at puno ng mahinang lason.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384.</w:t>
        <w:tab/>
      </w:r>
      <w:r>
        <w:rPr>
          <w:sz w:val="26"/>
        </w:rPr>
        <w:t>Ang ahas ay isang reptilya na walang paa at gumagapang gamit ang katawan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385.</w:t>
        <w:tab/>
      </w:r>
      <w:r>
        <w:rPr>
          <w:sz w:val="26"/>
        </w:rPr>
        <w:t>Ang supot ay nagbibigay ng init at proteksyon sa joey laban sa lamig at panganib.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386.</w:t>
        <w:tab/>
      </w:r>
      <w:r>
        <w:rPr>
          <w:sz w:val="26"/>
        </w:rPr>
        <w:t>Bakit berde ang kulay ng dahon sa ating mga mata?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387.</w:t>
        <w:tab/>
      </w:r>
      <w:r>
        <w:rPr>
          <w:sz w:val="26"/>
        </w:rPr>
        <w:t>Iniinom nito ang tubig sa mga palayan.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388.</w:t>
        <w:tab/>
      </w:r>
      <w:r>
        <w:rPr>
          <w:sz w:val="26"/>
        </w:rPr>
        <w:t>Ang asero ay gawa sa bakal na hinaluan ng kaunting carbon.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389.</w:t>
        <w:tab/>
      </w:r>
      <w:r>
        <w:rPr>
          <w:sz w:val="26"/>
        </w:rPr>
        <w:t>Ang tamaraw ay may makapal na balahibo na maitim na kayumanggi ang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390.</w:t>
        <w:tab/>
      </w:r>
      <w:r>
        <w:rPr>
          <w:sz w:val="26"/>
        </w:rPr>
        <w:t>Bakit gumagawa ng tunog ang mga kuwago sa gabi?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391.</w:t>
        <w:tab/>
      </w:r>
      <w:r>
        <w:rPr>
          <w:sz w:val="26"/>
        </w:rPr>
        <w:t>Isang bulbo na katulad ng sibuyas.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392.</w:t>
        <w:tab/>
      </w:r>
      <w:r>
        <w:rPr>
          <w:sz w:val="26"/>
        </w:rPr>
        <w:t>Ang asero ay isang alloy na binubuo ng bakal na hinaluan ng kaunting karbon.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393.</w:t>
        <w:tab/>
      </w:r>
      <w:r>
        <w:rPr>
          <w:sz w:val="26"/>
        </w:rPr>
        <w:t>Ang tupa ay may makapal at malambot na balahibo na tinatawag na lana o wool.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394.</w:t>
        <w:tab/>
      </w:r>
      <w:r>
        <w:rPr>
          <w:sz w:val="26"/>
        </w:rPr>
        <w:t>Bakit kaya ng kangkong na lumutang sa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395.</w:t>
        <w:tab/>
      </w:r>
      <w:r>
        <w:rPr>
          <w:sz w:val="26"/>
        </w:rPr>
        <w:t>Isang pulley at isang inclined plane.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396.</w:t>
        <w:tab/>
      </w:r>
      <w:r>
        <w:rPr>
          <w:sz w:val="26"/>
        </w:rPr>
        <w:t>Ang atomic number ay katumbas ng bilang ng proton sa atom ng elementong iyon.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397.</w:t>
        <w:tab/>
      </w:r>
      <w:r>
        <w:rPr>
          <w:sz w:val="26"/>
        </w:rPr>
        <w:t>Ang ugat ang unang lumalabas sa sumisibol na buto at tumutubo pababa sa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398.</w:t>
        <w:tab/>
      </w:r>
      <w:r>
        <w:rPr>
          <w:sz w:val="26"/>
        </w:rPr>
        <w:t>Bakit kaya ng sabon na hugasan ang grasa sa kamay?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399.</w:t>
        <w:tab/>
      </w:r>
      <w:r>
        <w:rPr>
          <w:sz w:val="26"/>
        </w:rPr>
        <w:t>Ito ay magnetic at dumikit sa metal.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400.</w:t>
        <w:tab/>
      </w:r>
      <w:r>
        <w:rPr>
          <w:sz w:val="26"/>
        </w:rPr>
        <w:t>Ang binturong ay kumakain ng maraming uri ng prutas, lalo na ang igos.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401.</w:t>
        <w:tab/>
      </w:r>
      <w:r>
        <w:rPr>
          <w:sz w:val="26"/>
        </w:rPr>
        <w:t>Bukod sa dahon, ang mahabang bunga ng malunggay ay maaari ring kainin bilang gulay.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402.</w:t>
        <w:tab/>
      </w:r>
      <w:r>
        <w:rPr>
          <w:sz w:val="26"/>
        </w:rPr>
        <w:t>Bakit luntian ang kulay ng mga dahon ng gulay?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403.</w:t>
        <w:tab/>
      </w:r>
      <w:r>
        <w:rPr>
          <w:sz w:val="26"/>
        </w:rPr>
        <w:t>Lumalaki ng ilang milimetro bawat linggo.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404.</w:t>
        <w:tab/>
      </w:r>
      <w:r>
        <w:rPr>
          <w:sz w:val="26"/>
        </w:rPr>
        <w:t>Ang femur ay matatagpuan sa hita, sa pagitan ng balakang at tuhod.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405.</w:t>
        <w:tab/>
      </w:r>
      <w:r>
        <w:rPr>
          <w:sz w:val="26"/>
        </w:rPr>
        <w:t>Dinadala ng inang kangaroo ang anak nito sa isang bulsa sa harap ng tiyan niya.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406.</w:t>
        <w:tab/>
      </w:r>
      <w:r>
        <w:rPr>
          <w:sz w:val="26"/>
        </w:rPr>
        <w:t>Bakit mahabang-mahaba ang binti ng mga tagak?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407.</w:t>
        <w:tab/>
      </w:r>
      <w:r>
        <w:rPr>
          <w:sz w:val="26"/>
        </w:rPr>
        <w:t>Maaaring may lason sa balat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408.</w:t>
        <w:tab/>
      </w:r>
      <w:r>
        <w:rPr>
          <w:sz w:val="26"/>
        </w:rPr>
        <w:t>Ang hugis singsing na coral reef ay tinatawag na atoll.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409.</w:t>
        <w:tab/>
      </w:r>
      <w:r>
        <w:rPr>
          <w:sz w:val="26"/>
        </w:rPr>
        <w:t>Gawa ang oresol sa tamang timpla ng asin, asukal, at malinis na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410.</w:t>
        <w:tab/>
      </w:r>
      <w:r>
        <w:rPr>
          <w:sz w:val="26"/>
        </w:rPr>
        <w:t>Bakit may goma ang mga kable ng kuryente?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411.</w:t>
        <w:tab/>
      </w:r>
      <w:r>
        <w:rPr>
          <w:sz w:val="26"/>
        </w:rPr>
        <w:t>Magpahinga sa lilim at uminom 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412.</w:t>
        <w:tab/>
      </w:r>
      <w:r>
        <w:rPr>
          <w:sz w:val="26"/>
        </w:rPr>
        <w:t>Ang kemikal na pormula ng asin sa mesa ay NaCl — sodium at chlorine.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413.</w:t>
        <w:tab/>
      </w:r>
      <w:r>
        <w:rPr>
          <w:sz w:val="26"/>
        </w:rPr>
        <w:t>Ginagawang walis ang tuyong tangkay ng bulaklak ng talahib para panlinis ng bahay.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414.</w:t>
        <w:tab/>
      </w:r>
      <w:r>
        <w:rPr>
          <w:sz w:val="26"/>
        </w:rPr>
        <w:t>Bakit nagtatayo ang mga tao ng dam at dike?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415.</w:t>
        <w:tab/>
      </w:r>
      <w:r>
        <w:rPr>
          <w:sz w:val="26"/>
        </w:rPr>
        <w:t>Mahaba at manipis para hulihin ang isda.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416.</w:t>
        <w:tab/>
      </w:r>
      <w:r>
        <w:rPr>
          <w:sz w:val="26"/>
        </w:rPr>
        <w:t>Ang pulang litmus paper ay nagiging asul sa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417.</w:t>
        <w:tab/>
      </w:r>
      <w:r>
        <w:rPr>
          <w:sz w:val="26"/>
        </w:rPr>
        <w:t>Kapag namaga na ang butete, mahirap na itong lunukin ng mga mas malalaking isda.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418.</w:t>
        <w:tab/>
      </w:r>
      <w:r>
        <w:rPr>
          <w:sz w:val="26"/>
        </w:rPr>
        <w:t>Bakit napakasakit ng kagat ng alupihan?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419.</w:t>
        <w:tab/>
      </w:r>
      <w:r>
        <w:rPr>
          <w:sz w:val="26"/>
        </w:rPr>
        <w:t>Mahaba at tuwid tulad ng tubo.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420.</w:t>
        <w:tab/>
      </w:r>
      <w:r>
        <w:rPr>
          <w:sz w:val="26"/>
        </w:rPr>
        <w:t>Ang sanggol ay lumalaki sa loob ng matris o sinapupunan ng ina bago ito isilang.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421.</w:t>
        <w:tab/>
      </w:r>
      <w:r>
        <w:rPr>
          <w:sz w:val="26"/>
        </w:rPr>
        <w:t>Kapag nasusunog ang gatong, naglalabas ito ng init at liwanag na enerhiya.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422.</w:t>
        <w:tab/>
      </w:r>
      <w:r>
        <w:rPr>
          <w:sz w:val="26"/>
        </w:rPr>
        <w:t>Bakit palaging lumalabas-pasok ang dila ng ahas?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423.</w:t>
        <w:tab/>
      </w:r>
      <w:r>
        <w:rPr>
          <w:sz w:val="26"/>
        </w:rPr>
        <w:t>Mas matigas ang kahoy ng cello.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424.</w:t>
        <w:tab/>
      </w:r>
      <w:r>
        <w:rPr>
          <w:sz w:val="26"/>
        </w:rPr>
        <w:t>Ang seramika ay matigas pero malutong, kaya kapag nahulog ay nababasag.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425.</w:t>
        <w:tab/>
      </w:r>
      <w:r>
        <w:rPr>
          <w:sz w:val="26"/>
        </w:rPr>
        <w:t>Karaniwang lumilitaw ang unang ngipin ng sanggol sa edad na mga anim na buwan.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426.</w:t>
        <w:tab/>
      </w:r>
      <w:r>
        <w:rPr>
          <w:sz w:val="26"/>
        </w:rPr>
        <w:t>Bakit umaalsa at tumitigas ang lobong may hangin?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427.</w:t>
        <w:tab/>
      </w:r>
      <w:r>
        <w:rPr>
          <w:sz w:val="26"/>
        </w:rPr>
        <w:t>Mga legume, tulad ng beans at mani.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428.</w:t>
        <w:tab/>
      </w:r>
      <w:r>
        <w:rPr>
          <w:sz w:val="26"/>
        </w:rPr>
        <w:t>Ang simbolo ng hydrogen ay 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429.</w:t>
        <w:tab/>
      </w:r>
      <w:r>
        <w:rPr>
          <w:sz w:val="26"/>
        </w:rPr>
        <w:t>Lahat ng ibon ay nangingitlog at karaniwang inaalagaan ang mga itlog sa isang pugad.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430.</w:t>
        <w:tab/>
      </w:r>
      <w:r>
        <w:rPr>
          <w:sz w:val="26"/>
        </w:rPr>
        <w:t>Ilan ang pakpak ng karamihang insektong lumilipad?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431.</w:t>
        <w:tab/>
      </w:r>
      <w:r>
        <w:rPr>
          <w:sz w:val="26"/>
        </w:rPr>
        <w:t>Naglulubid ng lagusan papasok sa bato.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432.</w:t>
        <w:tab/>
      </w:r>
      <w:r>
        <w:rPr>
          <w:sz w:val="26"/>
        </w:rPr>
        <w:t>Kapag pinainit ang isang bagay, ito ay lumalawak o lumalaki dahil sa 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433.</w:t>
        <w:tab/>
      </w:r>
      <w:r>
        <w:rPr>
          <w:sz w:val="26"/>
        </w:rPr>
        <w:t>Lumalaki ang anino kapag inilapit ang bagay sa pinagmumulan ng liwanag.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434.</w:t>
        <w:tab/>
      </w:r>
      <w:r>
        <w:rPr>
          <w:sz w:val="26"/>
        </w:rPr>
        <w:t>Ilang paa mayroon ang isang sasamba?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435.</w:t>
        <w:tab/>
      </w:r>
      <w:r>
        <w:rPr>
          <w:sz w:val="26"/>
        </w:rPr>
        <w:t>Nalulunok ito nang lubusan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436.</w:t>
        <w:tab/>
      </w:r>
      <w:r>
        <w:rPr>
          <w:sz w:val="26"/>
        </w:rPr>
        <w:t>Madalas tawaging 'Ama ng Modernong Agham' si Galileo Galilei.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437.</w:t>
        <w:tab/>
      </w:r>
      <w:r>
        <w:rPr>
          <w:sz w:val="26"/>
        </w:rPr>
        <w:t>Maaaring iikot ng kuwago ang ulo nito nang malayo upang makita ang nasa likod niya.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438.</w:t>
        <w:tab/>
      </w:r>
      <w:r>
        <w:rPr>
          <w:sz w:val="26"/>
        </w:rPr>
        <w:t>Ilang uri ng simple machine ang mayroon?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439.</w:t>
        <w:tab/>
      </w:r>
      <w:r>
        <w:rPr>
          <w:sz w:val="26"/>
        </w:rPr>
        <w:t>Nawawalan ito ng kuryente kapag nababasa.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440.</w:t>
        <w:tab/>
      </w:r>
      <w:r>
        <w:rPr>
          <w:sz w:val="26"/>
        </w:rPr>
        <w:t>Sa conduction, ang init ay lumilipat kapag magkadikit ang dalawang bagay.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441.</w:t>
        <w:tab/>
      </w:r>
      <w:r>
        <w:rPr>
          <w:sz w:val="26"/>
        </w:rPr>
        <w:t>Mabilis tayong kumukurap kapag may alikabok o hangin para maprotektahan ang mata.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442.</w:t>
        <w:tab/>
      </w:r>
      <w:r>
        <w:rPr>
          <w:sz w:val="26"/>
        </w:rPr>
        <w:t>Paano ginagawa ng weaverbird ang kanyang pugad?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443.</w:t>
        <w:tab/>
      </w:r>
      <w:r>
        <w:rPr>
          <w:sz w:val="26"/>
        </w:rPr>
        <w:t>Niyog, dahil sa mga hibla sa balat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444.</w:t>
        <w:tab/>
      </w:r>
      <w:r>
        <w:rPr>
          <w:sz w:val="26"/>
        </w:rPr>
        <w:t>Si Alan Turing ay tumulong bumasag ng sikretong Enigma code noong World War II.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445.</w:t>
        <w:tab/>
      </w:r>
      <w:r>
        <w:rPr>
          <w:sz w:val="26"/>
        </w:rPr>
        <w:t>Matamis ang laman ng lanzones, pero ang buto sa loob nito ay mapait.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446.</w:t>
        <w:tab/>
      </w:r>
      <w:r>
        <w:rPr>
          <w:sz w:val="26"/>
        </w:rPr>
        <w:t>Paano gumagawa ng tunog ang saggeypo?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447.</w:t>
        <w:tab/>
      </w:r>
      <w:r>
        <w:rPr>
          <w:sz w:val="26"/>
        </w:rPr>
        <w:t>Paghinga ng parehong hangin ng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448.</w:t>
        <w:tab/>
      </w:r>
      <w:r>
        <w:rPr>
          <w:sz w:val="26"/>
        </w:rPr>
        <w:t>Si Neil Armstrong ng Estados Unidos ang unang tao na nakatapak sa Buwan.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449.</w:t>
        <w:tab/>
      </w:r>
      <w:r>
        <w:rPr>
          <w:sz w:val="26"/>
        </w:rPr>
        <w:t>May pawikan na kumakain ng damong-dagat at may iba namang kumakain ng dikya.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450.</w:t>
        <w:tab/>
      </w:r>
      <w:r>
        <w:rPr>
          <w:sz w:val="26"/>
        </w:rPr>
        <w:t>Paano ipinakita ng sundial ang oras ng 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451.</w:t>
        <w:tab/>
      </w:r>
      <w:r>
        <w:rPr>
          <w:sz w:val="26"/>
        </w:rPr>
        <w:t>Para basagin ang niyog sa tabi ng ilog.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452.</w:t>
        <w:tab/>
      </w:r>
      <w:r>
        <w:rPr>
          <w:sz w:val="26"/>
        </w:rPr>
        <w:t>Ang Araw ay isang mainit na bola ng gas na halos puro hydrogen at helium.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453.</w:t>
        <w:tab/>
      </w:r>
      <w:r>
        <w:rPr>
          <w:sz w:val="26"/>
        </w:rPr>
        <w:t>Naglulublob ang baboy sa putik para magpalamig kapag mainit ang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454.</w:t>
        <w:tab/>
      </w:r>
      <w:r>
        <w:rPr>
          <w:sz w:val="26"/>
        </w:rPr>
        <w:t>Paano ka tinatamaan ng paninilaw ng dikya?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455.</w:t>
        <w:tab/>
      </w:r>
      <w:r>
        <w:rPr>
          <w:sz w:val="26"/>
        </w:rPr>
        <w:t>Patay ang buto at hindi nagbabago.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456.</w:t>
        <w:tab/>
      </w:r>
      <w:r>
        <w:rPr>
          <w:sz w:val="26"/>
        </w:rPr>
        <w:t>Ang Richter scale ay sumusukat sa lakas o magnitude ng isang lindol.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457.</w:t>
        <w:tab/>
      </w:r>
      <w:r>
        <w:rPr>
          <w:sz w:val="26"/>
        </w:rPr>
        <w:t>Paminsan-minsan ay naghuhubad ang ahas ng lumang balat nito at nagpapalit ng bago.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458.</w:t>
        <w:tab/>
      </w:r>
      <w:r>
        <w:rPr>
          <w:sz w:val="26"/>
        </w:rPr>
        <w:t>Paano nagpaparami ang halos lahat ng mga mammals?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459.</w:t>
        <w:tab/>
      </w:r>
      <w:r>
        <w:rPr>
          <w:sz w:val="26"/>
        </w:rPr>
        <w:t>Sa mga isla ng Kabisayaan lamang.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460.</w:t>
        <w:tab/>
      </w:r>
      <w:r>
        <w:rPr>
          <w:sz w:val="26"/>
        </w:rPr>
        <w:t>Ang apat na Galilean na buwan ay sina Io, Europa, Ganymede, at Callisto.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461.</w:t>
        <w:tab/>
      </w:r>
      <w:r>
        <w:rPr>
          <w:sz w:val="26"/>
        </w:rPr>
        <w:t>Tinawag itong baboy-ramo dahil sa mga kulugo o bukol sa mukha ng mga lalaki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462.</w:t>
        <w:tab/>
      </w:r>
      <w:r>
        <w:rPr>
          <w:sz w:val="26"/>
        </w:rPr>
        <w:t>Paano pinapatay ng fire extinguisher ang apoy?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463.</w:t>
        <w:tab/>
      </w:r>
      <w:r>
        <w:rPr>
          <w:sz w:val="26"/>
        </w:rPr>
        <w:t>Sa silid ng magma sa ilalim.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464.</w:t>
        <w:tab/>
      </w:r>
      <w:r>
        <w:rPr>
          <w:sz w:val="26"/>
        </w:rPr>
        <w:t>Ang apog at lihiya ay mga malalakas na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465.</w:t>
        <w:tab/>
      </w:r>
      <w:r>
        <w:rPr>
          <w:sz w:val="26"/>
        </w:rPr>
        <w:t>Umaagos pababa ang tubig sa ilog at talon dahil hinihila ito ng grabidad.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466.</w:t>
        <w:tab/>
      </w:r>
      <w:r>
        <w:rPr>
          <w:sz w:val="26"/>
        </w:rPr>
        <w:t>Paano sinasabi ng sundial kung anong oras na?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467.</w:t>
        <w:tab/>
      </w:r>
      <w:r>
        <w:rPr>
          <w:sz w:val="26"/>
        </w:rPr>
        <w:t>Sea foam na naiipit sa lungga ng balyena.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468.</w:t>
        <w:tab/>
      </w:r>
      <w:r>
        <w:rPr>
          <w:sz w:val="26"/>
        </w:rPr>
        <w:t>Ang ating Araw ay bahagi ng galaksiyang Milky Way.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469.</w:t>
        <w:tab/>
      </w:r>
      <w:r>
        <w:rPr>
          <w:sz w:val="26"/>
        </w:rPr>
        <w:t>Ang Australia ay natatangi dahil ito ay isang kontinente at isang bansa rin.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470.</w:t>
        <w:tab/>
      </w:r>
      <w:r>
        <w:rPr>
          <w:sz w:val="26"/>
        </w:rPr>
        <w:t>Para saan ginagamit ang guano ng paniki, at bakit?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471.</w:t>
        <w:tab/>
      </w:r>
      <w:r>
        <w:rPr>
          <w:sz w:val="26"/>
        </w:rPr>
        <w:t>Sila ay nagpo-pollinate ng mga bulaklak.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472.</w:t>
        <w:tab/>
      </w:r>
      <w:r>
        <w:rPr>
          <w:sz w:val="26"/>
        </w:rPr>
        <w:t>Ang chemical symbol ng oxygen ay simpleng letrang 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473.</w:t>
        <w:tab/>
      </w:r>
      <w:r>
        <w:rPr>
          <w:sz w:val="26"/>
        </w:rPr>
        <w:t>Ang Dinagyang ay ginagawa tuwing ikaapat na Linggo ng Enero.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474.</w:t>
        <w:tab/>
      </w:r>
      <w:r>
        <w:rPr>
          <w:sz w:val="26"/>
        </w:rPr>
        <w:t>Para saan ginagamit ng kuhol ang operculum nito?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475.</w:t>
        <w:tab/>
      </w:r>
      <w:r>
        <w:rPr>
          <w:sz w:val="26"/>
        </w:rPr>
        <w:t>Sumisingaw ang likido sa loob ng tubo.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476.</w:t>
        <w:tab/>
      </w:r>
      <w:r>
        <w:rPr>
          <w:sz w:val="26"/>
        </w:rPr>
        <w:t>Ang dugo na AB ay may parehong A at B antigen, kaya tinatawag itong AB.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477.</w:t>
        <w:tab/>
      </w:r>
      <w:r>
        <w:rPr>
          <w:sz w:val="26"/>
        </w:rPr>
        <w:t>Ang Mars ay may dalawang buwan, ang Phobos at ang Deimos.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478.</w:t>
        <w:tab/>
      </w:r>
      <w:r>
        <w:rPr>
          <w:sz w:val="26"/>
        </w:rPr>
        <w:t>Sa agham, ano ang sinusukat ng 'distansya'?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479.</w:t>
        <w:tab/>
      </w:r>
      <w:r>
        <w:rPr>
          <w:sz w:val="26"/>
        </w:rPr>
        <w:t>Tatlo — ulo, thorax, at abdomen.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480.</w:t>
        <w:tab/>
      </w:r>
      <w:r>
        <w:rPr>
          <w:sz w:val="26"/>
        </w:rPr>
        <w:t>Ang ginto ay may simbolong Au, mula sa Latin na 'aurum'.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481.</w:t>
        <w:tab/>
      </w:r>
      <w:r>
        <w:rPr>
          <w:sz w:val="26"/>
        </w:rPr>
        <w:t>Ang Pilipinas ay isang arkipelago, ibig sabihin ito ay binubuo ng maraming isla.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482.</w:t>
        <w:tab/>
      </w:r>
      <w:r>
        <w:rPr>
          <w:sz w:val="26"/>
        </w:rPr>
        <w:t>Aling bahagi ng stamen ang gumagawa ng pollen?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483.</w:t>
        <w:tab/>
      </w:r>
      <w:r>
        <w:rPr>
          <w:sz w:val="26"/>
        </w:rPr>
        <w:t>Timex Quartz, gawa ng Timex ng USA.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484.</w:t>
        <w:tab/>
      </w:r>
      <w:r>
        <w:rPr>
          <w:sz w:val="26"/>
        </w:rPr>
        <w:t>Ang hepatitis ay sakit kung saan namamaga o nasisira ang atay.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485.</w:t>
        <w:tab/>
      </w:r>
      <w:r>
        <w:rPr>
          <w:sz w:val="26"/>
        </w:rPr>
        <w:t>Ang Pilipinas ay isang demokratikong republika.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486.</w:t>
        <w:tab/>
      </w:r>
      <w:r>
        <w:rPr>
          <w:sz w:val="26"/>
        </w:rPr>
        <w:t>Ano ang epekto ng paninigarilyo sa baga?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487.</w:t>
        <w:tab/>
      </w:r>
      <w:r>
        <w:rPr>
          <w:sz w:val="26"/>
        </w:rPr>
        <w:t>Tumutulong ito sa panlasa ng pagkain.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488.</w:t>
        <w:tab/>
      </w:r>
      <w:r>
        <w:rPr>
          <w:sz w:val="26"/>
        </w:rPr>
        <w:t>Ang ikalawang pinakamaraming elemento sa balat ng lupa ay silicon.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489.</w:t>
        <w:tab/>
      </w:r>
      <w:r>
        <w:rPr>
          <w:sz w:val="26"/>
        </w:rPr>
        <w:t>Ang anay ay maliliit na insekto na kumakain ng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490.</w:t>
        <w:tab/>
      </w:r>
      <w:r>
        <w:rPr>
          <w:sz w:val="26"/>
        </w:rPr>
        <w:t>Ano ang espesyal sa ngipin sa harap ng mga daga?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491.</w:t>
        <w:tab/>
      </w:r>
      <w:r>
        <w:rPr>
          <w:sz w:val="26"/>
        </w:rPr>
        <w:t>Upang balutin ang hiniwang nut at apog.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492.</w:t>
        <w:tab/>
      </w:r>
      <w:r>
        <w:rPr>
          <w:sz w:val="26"/>
        </w:rPr>
        <w:t>Ang mga bato ay binubuo ng isa o higit pang mineral na pinagsama-sama.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493.</w:t>
        <w:tab/>
      </w:r>
      <w:r>
        <w:rPr>
          <w:sz w:val="26"/>
        </w:rPr>
        <w:t>Ang apat na pangunahing bahagi ng karaniwang halaman ay: ugat, tangkay, dahon, at bulaklak.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494.</w:t>
        <w:tab/>
      </w:r>
      <w:r>
        <w:rPr>
          <w:sz w:val="26"/>
        </w:rPr>
        <w:t>Ano ang ginagawa ng igat sa 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495.</w:t>
        <w:tab/>
      </w:r>
      <w:r>
        <w:rPr>
          <w:sz w:val="26"/>
        </w:rPr>
        <w:t>Upang makapihit at tumuro sa hilaga.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496.</w:t>
        <w:tab/>
      </w:r>
      <w:r>
        <w:rPr>
          <w:sz w:val="26"/>
        </w:rPr>
        <w:t>Ang polonium ay ipinangalan sa Poland, bansa ni Marie Curie.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497.</w:t>
        <w:tab/>
      </w:r>
      <w:r>
        <w:rPr>
          <w:sz w:val="26"/>
        </w:rPr>
        <w:t>Ang baga ay malambot at parang espongha dahil puno ito ng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498.</w:t>
        <w:tab/>
      </w:r>
      <w:r>
        <w:rPr>
          <w:sz w:val="26"/>
        </w:rPr>
        <w:t>Ano ang ginagawa ng maliliit na selula sa retina?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499.</w:t>
        <w:tab/>
      </w:r>
      <w:r>
        <w:rPr>
          <w:sz w:val="26"/>
        </w:rPr>
        <w:t>Ang bituin mismo kung ano ito ngayon.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500.</w:t>
        <w:tab/>
      </w:r>
      <w:r>
        <w:rPr>
          <w:sz w:val="26"/>
        </w:rPr>
        <w:t>Ang pulang litmus paper ay nagiging asul kapag inilagay sa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501.</w:t>
        <w:tab/>
      </w:r>
      <w:r>
        <w:rPr>
          <w:sz w:val="26"/>
        </w:rPr>
        <w:t>Ang bakawan ay may magulong mga ugat na umuusbong palabas ng lupa at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502.</w:t>
        <w:tab/>
      </w:r>
      <w:r>
        <w:rPr>
          <w:sz w:val="26"/>
        </w:rPr>
        <w:t>Ano ang hitsura ng 'mata' ng isang bagyo?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503.</w:t>
        <w:tab/>
      </w:r>
      <w:r>
        <w:rPr>
          <w:sz w:val="26"/>
        </w:rPr>
        <w:t>Ang buong hanay ng mga alon ng liwanag.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504.</w:t>
        <w:tab/>
      </w:r>
      <w:r>
        <w:rPr>
          <w:sz w:val="26"/>
        </w:rPr>
        <w:t>Ang simbolong kemikal ng oxygen ay ang solong titik na 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505.</w:t>
        <w:tab/>
      </w:r>
      <w:r>
        <w:rPr>
          <w:sz w:val="26"/>
        </w:rPr>
        <w:t>Ang bayawak ay kumakain ng karne tulad ng itlog, manok, isda, kuhol, at maliliit na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506.</w:t>
        <w:tab/>
      </w:r>
      <w:r>
        <w:rPr>
          <w:sz w:val="26"/>
        </w:rPr>
        <w:t>Ano ang hitsura ng balahibo ng tamaraw?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507.</w:t>
        <w:tab/>
      </w:r>
      <w:r>
        <w:rPr>
          <w:sz w:val="26"/>
        </w:rPr>
        <w:t>Ang dami ng tao na nakatira doon.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508.</w:t>
        <w:tab/>
      </w:r>
      <w:r>
        <w:rPr>
          <w:sz w:val="26"/>
        </w:rPr>
        <w:t>Kumakalat ang TB sa hangin kapag ang taong may sakit ay umubo o bumahing.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509.</w:t>
        <w:tab/>
      </w:r>
      <w:r>
        <w:rPr>
          <w:sz w:val="26"/>
        </w:rPr>
        <w:t>Ang butanding ay nakalarawan sa likod ng bagong isang daang piso na perang papel ng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510.</w:t>
        <w:tab/>
      </w:r>
      <w:r>
        <w:rPr>
          <w:sz w:val="26"/>
        </w:rPr>
        <w:t>Ano ang isang mahalagang tungkulin ng atay?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511.</w:t>
        <w:tab/>
      </w:r>
      <w:r>
        <w:rPr>
          <w:sz w:val="26"/>
        </w:rPr>
        <w:t>Ang diamond ay wala sa Mohs scale.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512.</w:t>
        <w:tab/>
      </w:r>
      <w:r>
        <w:rPr>
          <w:sz w:val="26"/>
        </w:rPr>
        <w:t>Napakabagal mabuo ng kuweba—maaaring umabot ito ng libu‑libong taon.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513.</w:t>
        <w:tab/>
      </w:r>
      <w:r>
        <w:rPr>
          <w:sz w:val="26"/>
        </w:rPr>
        <w:t>Ang cloud rat ay gumagawa ng pugad sa loob ng mga guwang o lungib ng matatandang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514.</w:t>
        <w:tab/>
      </w:r>
      <w:r>
        <w:rPr>
          <w:sz w:val="26"/>
        </w:rPr>
        <w:t>Ano ang karaniwang kulay ng mga bulaklak ng lotus?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515.</w:t>
        <w:tab/>
      </w:r>
      <w:r>
        <w:rPr>
          <w:sz w:val="26"/>
        </w:rPr>
        <w:t>Ang pag-echo ng tunog mula sa paligid.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516.</w:t>
        <w:tab/>
      </w:r>
      <w:r>
        <w:rPr>
          <w:sz w:val="26"/>
        </w:rPr>
        <w:t>Ang atoll ay isang singsing na bahura na may kalmadong lagoon sa gitna.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517.</w:t>
        <w:tab/>
      </w:r>
      <w:r>
        <w:rPr>
          <w:sz w:val="26"/>
        </w:rPr>
        <w:t>Ang dahon ng malunggay ay may calcium na nagpapalakas ng buto at ngipin.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518.</w:t>
        <w:tab/>
      </w:r>
      <w:r>
        <w:rPr>
          <w:sz w:val="26"/>
        </w:rPr>
        <w:t>Ano ang kinakain ng mga prairie dog?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519.</w:t>
        <w:tab/>
      </w:r>
      <w:r>
        <w:rPr>
          <w:sz w:val="26"/>
        </w:rPr>
        <w:t>Gaano kabilis ang pagyanig ng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520.</w:t>
        <w:tab/>
      </w:r>
      <w:r>
        <w:rPr>
          <w:sz w:val="26"/>
        </w:rPr>
        <w:t>Ang bromine ang tanging nonmetal na likido sa temperatura ng silid.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521.</w:t>
        <w:tab/>
      </w:r>
      <w:r>
        <w:rPr>
          <w:sz w:val="26"/>
        </w:rPr>
        <w:t>Ang flying fox ay isang mammal na lumilipad—nanganganak ito at pinapasuso ang anak, hindi ito ibon.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522.</w:t>
        <w:tab/>
      </w:r>
      <w:r>
        <w:rPr>
          <w:sz w:val="26"/>
        </w:rPr>
        <w:t>Ano ang nangyayari sa mani kapag ini-ihaw?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523.</w:t>
        <w:tab/>
      </w:r>
      <w:r>
        <w:rPr>
          <w:sz w:val="26"/>
        </w:rPr>
        <w:t>Isang halo ng maraming iba't ibang gas.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524.</w:t>
        <w:tab/>
      </w:r>
      <w:r>
        <w:rPr>
          <w:sz w:val="26"/>
        </w:rPr>
        <w:t>Ang chemical symbol ng ginto ay Au, mula sa Latin na 'aurum'.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525.</w:t>
        <w:tab/>
      </w:r>
      <w:r>
        <w:rPr>
          <w:sz w:val="26"/>
        </w:rPr>
        <w:t>Ang food web ay maraming magkakaugnay na food chain na magkasama sa iisang lugar.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526.</w:t>
        <w:tab/>
      </w:r>
      <w:r>
        <w:rPr>
          <w:sz w:val="26"/>
        </w:rPr>
        <w:t>Ano ang pH ng purong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527.</w:t>
        <w:tab/>
      </w:r>
      <w:r>
        <w:rPr>
          <w:sz w:val="26"/>
        </w:rPr>
        <w:t>Isang lindol sa ilalim ng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528.</w:t>
        <w:tab/>
      </w:r>
      <w:r>
        <w:rPr>
          <w:sz w:val="26"/>
        </w:rPr>
        <w:t>Ang chemical symbol ng tanso ay Cu, mula sa Latin na 'cuprum'.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529.</w:t>
        <w:tab/>
      </w:r>
      <w:r>
        <w:rPr>
          <w:sz w:val="26"/>
        </w:rPr>
        <w:t>Ang gatas ng kalabaw ay ginagawang pagkain gaya ng kesong puti.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530.</w:t>
        <w:tab/>
      </w:r>
      <w:r>
        <w:rPr>
          <w:sz w:val="26"/>
        </w:rPr>
        <w:t>Ano ang pagkakaiba ng weathering at erosion?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531.</w:t>
        <w:tab/>
      </w:r>
      <w:r>
        <w:rPr>
          <w:sz w:val="26"/>
        </w:rPr>
        <w:t>Isda at mga nilalang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532.</w:t>
        <w:tab/>
      </w:r>
      <w:r>
        <w:rPr>
          <w:sz w:val="26"/>
        </w:rPr>
        <w:t>Ang chromosomes ay nakapaloob sa nucleus ng selula.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533.</w:t>
        <w:tab/>
      </w:r>
      <w:r>
        <w:rPr>
          <w:sz w:val="26"/>
        </w:rPr>
        <w:t>Ang hangin na ating nilalanghap sa Pilipinas ay halo ng nitrogen, oxygen, at iba pang trace gases.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534.</w:t>
        <w:tab/>
      </w:r>
      <w:r>
        <w:rPr>
          <w:sz w:val="26"/>
        </w:rPr>
        <w:t>Ano ang pagkakapareho ng diyamante at graphite?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535.</w:t>
        <w:tab/>
      </w:r>
      <w:r>
        <w:rPr>
          <w:sz w:val="26"/>
        </w:rPr>
        <w:t>Ito ay ganap na gawa sa yelong yelo.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536.</w:t>
        <w:tab/>
      </w:r>
      <w:r>
        <w:rPr>
          <w:sz w:val="26"/>
        </w:rPr>
        <w:t>Ang enerhiya ay ang kakayahang gumawa ng trabaho o magdulot ng pagbabago.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537.</w:t>
        <w:tab/>
      </w:r>
      <w:r>
        <w:rPr>
          <w:sz w:val="26"/>
        </w:rPr>
        <w:t>Ang hibla para sa telang piña ay kinukuha mula sa mahahabang dahon ng pinya, hindi sa bunga.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538.</w:t>
        <w:tab/>
      </w:r>
      <w:r>
        <w:rPr>
          <w:sz w:val="26"/>
        </w:rPr>
        <w:t>Ano ang pangalan ng North Star?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539.</w:t>
        <w:tab/>
      </w:r>
      <w:r>
        <w:rPr>
          <w:sz w:val="26"/>
        </w:rPr>
        <w:t>Kapag hinahawakan ito ng ibang magnet.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540.</w:t>
        <w:tab/>
      </w:r>
      <w:r>
        <w:rPr>
          <w:sz w:val="26"/>
        </w:rPr>
        <w:t>Ang mga electron ay matatagpuan sa labas ng nucleus at umiikot dito.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541.</w:t>
        <w:tab/>
      </w:r>
      <w:r>
        <w:rPr>
          <w:sz w:val="26"/>
        </w:rPr>
        <w:t>Ang ilang pinakamaliit na dinosaur ay kasinglaki lang ng manok o kalapati.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542.</w:t>
        <w:tab/>
      </w:r>
      <w:r>
        <w:rPr>
          <w:sz w:val="26"/>
        </w:rPr>
        <w:t>Ano ang pangunahing kinakain ng kalaw?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543.</w:t>
        <w:tab/>
      </w:r>
      <w:r>
        <w:rPr>
          <w:sz w:val="26"/>
        </w:rPr>
        <w:t>Lahat sila nabubuhay lamang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544.</w:t>
        <w:tab/>
      </w:r>
      <w:r>
        <w:rPr>
          <w:sz w:val="26"/>
        </w:rPr>
        <w:t>Ang mga electron ay nakaayos sa mga antas o shell sa paligid ng nucleus.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545.</w:t>
        <w:tab/>
      </w:r>
      <w:r>
        <w:rPr>
          <w:sz w:val="26"/>
        </w:rPr>
        <w:t>Ang init ay laging gumagalaw mula sa mainit na bagay papunta sa mas malamig na bagay.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546.</w:t>
        <w:tab/>
      </w:r>
      <w:r>
        <w:rPr>
          <w:sz w:val="26"/>
        </w:rPr>
        <w:t>Ano ang pangunahing tungkulin ng spinal cord?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547.</w:t>
        <w:tab/>
      </w:r>
      <w:r>
        <w:rPr>
          <w:sz w:val="26"/>
        </w:rPr>
        <w:t>Mag-filter ng basura mula sa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548.</w:t>
        <w:tab/>
      </w:r>
      <w:r>
        <w:rPr>
          <w:sz w:val="26"/>
        </w:rPr>
        <w:t>Ang saging ay mayaman sa mineral na potassium.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549.</w:t>
        <w:tab/>
      </w:r>
      <w:r>
        <w:rPr>
          <w:sz w:val="26"/>
        </w:rPr>
        <w:t>Ang instrumentong sumusukat sa temperatura ay tinatawag na thermometer.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550.</w:t>
        <w:tab/>
      </w:r>
      <w:r>
        <w:rPr>
          <w:sz w:val="26"/>
        </w:rPr>
        <w:t>Ano ang pinapayagan kang gawin ng isang lever?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551.</w:t>
        <w:tab/>
      </w:r>
      <w:r>
        <w:rPr>
          <w:sz w:val="26"/>
        </w:rPr>
        <w:t>Mga ikasampu ng lapad ng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552.</w:t>
        <w:tab/>
      </w:r>
      <w:r>
        <w:rPr>
          <w:sz w:val="26"/>
        </w:rPr>
        <w:t>Ang yunit ng electric current ay ang ampere, na may simbolong 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553.</w:t>
        <w:tab/>
      </w:r>
      <w:r>
        <w:rPr>
          <w:sz w:val="26"/>
        </w:rPr>
        <w:t>Ang kalansay ng pagi ay gawa sa malambot na kartilago, hindi matigas na buto, gaya ng pating.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554.</w:t>
        <w:tab/>
      </w:r>
      <w:r>
        <w:rPr>
          <w:sz w:val="26"/>
        </w:rPr>
        <w:t>Ano ang tamang daglat ng kilometro?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555.</w:t>
        <w:tab/>
      </w:r>
      <w:r>
        <w:rPr>
          <w:sz w:val="26"/>
        </w:rPr>
        <w:t>Mga isang-kapat ng laki ng Pluto.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556.</w:t>
        <w:tab/>
      </w:r>
      <w:r>
        <w:rPr>
          <w:sz w:val="26"/>
        </w:rPr>
        <w:t>Ito ay ang natitirang init mula sa simula ng uniberso noong Big Bang.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557.</w:t>
        <w:tab/>
      </w:r>
      <w:r>
        <w:rPr>
          <w:sz w:val="26"/>
        </w:rPr>
        <w:t>Ang katawan ng alupihan ay patag at lapad, samantalang ang millipede ay mas bilog na parang tubo.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558.</w:t>
        <w:tab/>
      </w:r>
      <w:r>
        <w:rPr>
          <w:sz w:val="26"/>
        </w:rPr>
        <w:t>Ano ang tawag sa napakalakas na lason ng butete?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559.</w:t>
        <w:tab/>
      </w:r>
      <w:r>
        <w:rPr>
          <w:sz w:val="26"/>
        </w:rPr>
        <w:t>Nangitlog sila sa taas ng mga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560.</w:t>
        <w:tab/>
      </w:r>
      <w:r>
        <w:rPr>
          <w:sz w:val="26"/>
        </w:rPr>
        <w:t>Si Isaac Newton ay nagbigay ng tatlong batas ng galaw.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561.</w:t>
        <w:tab/>
      </w:r>
      <w:r>
        <w:rPr>
          <w:sz w:val="26"/>
        </w:rPr>
        <w:t>Ang lupa ay may hawak na tubig at hangin na kailangan ng mga ugat ng halaman.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562.</w:t>
        <w:tab/>
      </w:r>
      <w:r>
        <w:rPr>
          <w:sz w:val="26"/>
        </w:rPr>
        <w:t>Anong mga yunit ang ginagamit sa pagsukat ng masa?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563.</w:t>
        <w:tab/>
      </w:r>
      <w:r>
        <w:rPr>
          <w:sz w:val="26"/>
        </w:rPr>
        <w:t>Pagtaas ng pag-ulan mula sa habagat.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564.</w:t>
        <w:tab/>
      </w:r>
      <w:r>
        <w:rPr>
          <w:sz w:val="26"/>
        </w:rPr>
        <w:t>Ang Batas ni Boyle ay ipinangalan kay Robert Boyle.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565.</w:t>
        <w:tab/>
      </w:r>
      <w:r>
        <w:rPr>
          <w:sz w:val="26"/>
        </w:rPr>
        <w:t>Ang lupa ay nagmula sa mga batong unti-unting nadudurog sa loob ng napakahabang panahon.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566.</w:t>
        <w:tab/>
      </w:r>
      <w:r>
        <w:rPr>
          <w:sz w:val="26"/>
        </w:rPr>
        <w:t>Anong uri ng bituin ang kinikilala sa ating 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567.</w:t>
        <w:tab/>
      </w:r>
      <w:r>
        <w:rPr>
          <w:sz w:val="26"/>
        </w:rPr>
        <w:t>Para agos nang mabilis ang tubig-ulan.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568.</w:t>
        <w:tab/>
      </w:r>
      <w:r>
        <w:rPr>
          <w:sz w:val="26"/>
        </w:rPr>
        <w:t>Ang DNA ay matatagpuan sa nucleus, na siyang control center ng selula.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569.</w:t>
        <w:tab/>
      </w:r>
      <w:r>
        <w:rPr>
          <w:sz w:val="26"/>
        </w:rPr>
        <w:t>Ang mabalahibong balot ng niyog ay nagpapalutang sa prutas para makalibot sa dagat at makakalat.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570.</w:t>
        <w:tab/>
      </w:r>
      <w:r>
        <w:rPr>
          <w:sz w:val="26"/>
        </w:rPr>
        <w:t>Bakit berde ang mga dahon ng malunggay?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571.</w:t>
        <w:tab/>
      </w:r>
      <w:r>
        <w:rPr>
          <w:sz w:val="26"/>
        </w:rPr>
        <w:t>Pinapasarap nito ang maalat na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572.</w:t>
        <w:tab/>
      </w:r>
      <w:r>
        <w:rPr>
          <w:sz w:val="26"/>
        </w:rPr>
        <w:t>Ang DNA ay may hugis na double helix, na parang paikot na hagdan.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573.</w:t>
        <w:tab/>
      </w:r>
      <w:r>
        <w:rPr>
          <w:sz w:val="26"/>
        </w:rPr>
        <w:t>Ang marang ay isang matamis na prutas sa Mindanao na may maputi at mabangong laman.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574.</w:t>
        <w:tab/>
      </w:r>
      <w:r>
        <w:rPr>
          <w:sz w:val="26"/>
        </w:rPr>
        <w:t>Bakit hindi makagamot ng antibiotic ang tigdas?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575.</w:t>
        <w:tab/>
      </w:r>
      <w:r>
        <w:rPr>
          <w:sz w:val="26"/>
        </w:rPr>
        <w:t>Sa loob ng butas na kawayan.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576.</w:t>
        <w:tab/>
      </w:r>
      <w:r>
        <w:rPr>
          <w:sz w:val="26"/>
        </w:rPr>
        <w:t>Ang atay ang pinakamalaking internal organ sa loob ng katawan ng tao.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577.</w:t>
        <w:tab/>
      </w:r>
      <w:r>
        <w:rPr>
          <w:sz w:val="26"/>
        </w:rPr>
        <w:t>Ang matigas na bigas ay lumalambot at lumalaki kapag iniluluto sa mainit na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578.</w:t>
        <w:tab/>
      </w:r>
      <w:r>
        <w:rPr>
          <w:sz w:val="26"/>
        </w:rPr>
        <w:t>Bakit kailangan ng katawan mo ang iodine?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579.</w:t>
        <w:tab/>
      </w:r>
      <w:r>
        <w:rPr>
          <w:sz w:val="26"/>
        </w:rPr>
        <w:t>Sa paghahati ng masa nito sa dami.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580.</w:t>
        <w:tab/>
      </w:r>
      <w:r>
        <w:rPr>
          <w:sz w:val="26"/>
        </w:rPr>
        <w:t>Ang mga unang halaman sa lupa ay lumitaw noong Paleozoic Era.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581.</w:t>
        <w:tab/>
      </w:r>
      <w:r>
        <w:rPr>
          <w:sz w:val="26"/>
        </w:rPr>
        <w:t>Ang maya ay may kayumangging balahibo, kayumangging takip sa ulo, at maitim na batik sa pisngi.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582.</w:t>
        <w:tab/>
      </w:r>
      <w:r>
        <w:rPr>
          <w:sz w:val="26"/>
        </w:rPr>
        <w:t>Bakit lapad at patag ang dulo ng sagwan?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583.</w:t>
        <w:tab/>
      </w:r>
      <w:r>
        <w:rPr>
          <w:sz w:val="26"/>
        </w:rPr>
        <w:t>makapal na taba sa ilalim ng balat.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584.</w:t>
        <w:tab/>
      </w:r>
      <w:r>
        <w:rPr>
          <w:sz w:val="26"/>
        </w:rPr>
        <w:t>Ang proton ay laging may positibong charge.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585.</w:t>
        <w:tab/>
      </w:r>
      <w:r>
        <w:rPr>
          <w:sz w:val="26"/>
        </w:rPr>
        <w:t>Ang mga kuko at buhok ay tumutubo mula sa balat at bahagi ng sistema ng pagprotekta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586.</w:t>
        <w:tab/>
      </w:r>
      <w:r>
        <w:rPr>
          <w:sz w:val="26"/>
        </w:rPr>
        <w:t>Bakit mabagal ang galaw ng dugong sa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587.</w:t>
        <w:tab/>
      </w:r>
      <w:r>
        <w:rPr>
          <w:sz w:val="26"/>
        </w:rPr>
        <w:t>Bawasan ang bilang ng mga lindol.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588.</w:t>
        <w:tab/>
      </w:r>
      <w:r>
        <w:rPr>
          <w:sz w:val="26"/>
        </w:rPr>
        <w:t>Ang simbolo ng bakal ay Fe, na nagmula sa salitang Latin na ferrum.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589.</w:t>
        <w:tab/>
      </w:r>
      <w:r>
        <w:rPr>
          <w:sz w:val="26"/>
        </w:rPr>
        <w:t>Ang mga lanzones ay tumutubo nang sama-sama sa kumpol na nakakabit sa sanga ng puno.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590.</w:t>
        <w:tab/>
      </w:r>
      <w:r>
        <w:rPr>
          <w:sz w:val="26"/>
        </w:rPr>
        <w:t>Bakit mahaba ang tangkay ng lotus?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591.</w:t>
        <w:tab/>
      </w:r>
      <w:r>
        <w:rPr>
          <w:sz w:val="26"/>
        </w:rPr>
        <w:t>Boltahe sa pagitan ng dalawang punto.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592.</w:t>
        <w:tab/>
      </w:r>
      <w:r>
        <w:rPr>
          <w:sz w:val="26"/>
        </w:rPr>
        <w:t>Si Isaac Newton ay isang Ingles na pisiko at matematiko.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593.</w:t>
        <w:tab/>
      </w:r>
      <w:r>
        <w:rPr>
          <w:sz w:val="26"/>
        </w:rPr>
        <w:t>Ang mga latian at bakawan ay tinitirhan ng maraming maliliit na isda na nagtatago sa mga ugat.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594.</w:t>
        <w:tab/>
      </w:r>
      <w:r>
        <w:rPr>
          <w:sz w:val="26"/>
        </w:rPr>
        <w:t>Bakit nakakaramdam ka ng antok kapag may lagnat?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595.</w:t>
        <w:tab/>
      </w:r>
      <w:r>
        <w:rPr>
          <w:sz w:val="26"/>
        </w:rPr>
        <w:t>Dahil nagpapasigla ng gutom ang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596.</w:t>
        <w:tab/>
      </w:r>
      <w:r>
        <w:rPr>
          <w:sz w:val="26"/>
        </w:rPr>
        <w:t>Si Louis Pasteur ang nagpatunay ng germ theory of disease.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597.</w:t>
        <w:tab/>
      </w:r>
      <w:r>
        <w:rPr>
          <w:sz w:val="26"/>
        </w:rPr>
        <w:t>Ang natunaw na tsokolate ay nagiging solid muli kapag inilagay sa malamig na refrigerator.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598.</w:t>
        <w:tab/>
      </w:r>
      <w:r>
        <w:rPr>
          <w:sz w:val="26"/>
        </w:rPr>
        <w:t>Bakit napakabilis huminga ng Etruscan shrew?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599.</w:t>
        <w:tab/>
      </w:r>
      <w:r>
        <w:rPr>
          <w:sz w:val="26"/>
        </w:rPr>
        <w:t>Dugo ng mga isdang nasa kailaliman.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600.</w:t>
        <w:tab/>
      </w:r>
      <w:r>
        <w:rPr>
          <w:sz w:val="26"/>
        </w:rPr>
        <w:t>Ang paghihikab at pagkaantok ay mga tanda na kailangan na nating magpahinga at matulog.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601.</w:t>
        <w:tab/>
      </w:r>
      <w:r>
        <w:rPr>
          <w:sz w:val="26"/>
        </w:rPr>
        <w:t>Bakit pula ang nakikita nating kulay ng mansanas?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602.</w:t>
        <w:tab/>
      </w:r>
      <w:r>
        <w:rPr>
          <w:sz w:val="26"/>
        </w:rPr>
        <w:t>Hipan ito para mapatay ang mga apoy.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603.</w:t>
        <w:tab/>
      </w:r>
      <w:r>
        <w:rPr>
          <w:sz w:val="26"/>
        </w:rPr>
        <w:t>Ang pinakamalaking lungsod ng Pilipinas ayon sa dami ng tao ay ang Quezon City.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604.</w:t>
        <w:tab/>
      </w:r>
      <w:r>
        <w:rPr>
          <w:sz w:val="26"/>
        </w:rPr>
        <w:t>Gaano katagal ang pag-ikot ng Neptune sa 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605.</w:t>
        <w:tab/>
      </w:r>
      <w:r>
        <w:rPr>
          <w:sz w:val="26"/>
        </w:rPr>
        <w:t>Kapag kumain ang hayop ng halaman.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606.</w:t>
        <w:tab/>
      </w:r>
      <w:r>
        <w:rPr>
          <w:sz w:val="26"/>
        </w:rPr>
        <w:t>Ang platypus ay kumakain ng maliliit na uod, hipon, at insekto na hinahanap nito sa pusod ng ilog.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607.</w:t>
        <w:tab/>
      </w:r>
      <w:r>
        <w:rPr>
          <w:sz w:val="26"/>
        </w:rPr>
        <w:t>Gaano katagal ang pamamaga dahil sa mumps?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608.</w:t>
        <w:tab/>
      </w:r>
      <w:r>
        <w:rPr>
          <w:sz w:val="26"/>
        </w:rPr>
        <w:t>Makapal na atmospera ng mga gas.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609.</w:t>
        <w:tab/>
      </w:r>
      <w:r>
        <w:rPr>
          <w:sz w:val="26"/>
        </w:rPr>
        <w:t>Ang stag beetle ay may malalaking sipit na panga na napakalakas para sa laki nitong maliit.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610.</w:t>
        <w:tab/>
      </w:r>
      <w:r>
        <w:rPr>
          <w:sz w:val="26"/>
        </w:rPr>
        <w:t>Ilan lahat ang paa ng isang alimango?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611.</w:t>
        <w:tab/>
      </w:r>
      <w:r>
        <w:rPr>
          <w:sz w:val="26"/>
        </w:rPr>
        <w:t>Mas bumabagal at nagiging mas mabigat.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612.</w:t>
        <w:tab/>
      </w:r>
      <w:r>
        <w:rPr>
          <w:sz w:val="26"/>
        </w:rPr>
        <w:t>Ang tandang ay lalaking manok na tumitilaok, lalo na sa umaga, at may malaking pulang palong.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613.</w:t>
        <w:tab/>
      </w:r>
      <w:r>
        <w:rPr>
          <w:sz w:val="26"/>
        </w:rPr>
        <w:t>Ilang bahagi ng katawan ng gagamba ang meron?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614.</w:t>
        <w:tab/>
      </w:r>
      <w:r>
        <w:rPr>
          <w:sz w:val="26"/>
        </w:rPr>
        <w:t>Mas maraming tulog at panonood ng TV.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615.</w:t>
        <w:tab/>
      </w:r>
      <w:r>
        <w:rPr>
          <w:sz w:val="26"/>
        </w:rPr>
        <w:t>Ang tubig ay lumalawak ng halos siyam na porsyento kapag ito ay nagyeyelo at nagiging solid na ice.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616.</w:t>
        <w:tab/>
      </w:r>
      <w:r>
        <w:rPr>
          <w:sz w:val="26"/>
        </w:rPr>
        <w:t>Paano gumagawa ng tunog ang isang bamboo flute?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617.</w:t>
        <w:tab/>
      </w:r>
      <w:r>
        <w:rPr>
          <w:sz w:val="26"/>
        </w:rPr>
        <w:t>Mga kalahati ng laki ng Pluto.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618.</w:t>
        <w:tab/>
      </w:r>
      <w:r>
        <w:rPr>
          <w:sz w:val="26"/>
        </w:rPr>
        <w:t>Bukod sa lasa, nararamdaman din ng dila kung mainit, malamig, o magaspang ang pagkain.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619.</w:t>
        <w:tab/>
      </w:r>
      <w:r>
        <w:rPr>
          <w:sz w:val="26"/>
        </w:rPr>
        <w:t>Paano gumagawa ng tunog ang trumpet?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620.</w:t>
        <w:tab/>
      </w:r>
      <w:r>
        <w:rPr>
          <w:sz w:val="26"/>
        </w:rPr>
        <w:t>Naglilikha ito ng maliwanag na ilaw.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621.</w:t>
        <w:tab/>
      </w:r>
      <w:r>
        <w:rPr>
          <w:sz w:val="26"/>
        </w:rPr>
        <w:t>Bukod sa paglipad, ang balahibo rin ang nagpapanatiling mainit sa katawan ng ibon kahit malamig.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622.</w:t>
        <w:tab/>
      </w:r>
      <w:r>
        <w:rPr>
          <w:sz w:val="26"/>
        </w:rPr>
        <w:t>Paano magkatulad at magkaiba ang abaka at saging?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623.</w:t>
        <w:tab/>
      </w:r>
      <w:r>
        <w:rPr>
          <w:sz w:val="26"/>
        </w:rPr>
        <w:t>Nauubos lahat ng kuryente sa butil.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624.</w:t>
        <w:tab/>
      </w:r>
      <w:r>
        <w:rPr>
          <w:sz w:val="26"/>
        </w:rPr>
        <w:t>Bukod sa pandinig, tumutulong din ang loob ng tainga para mapanatili ang balanse ng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625.</w:t>
        <w:tab/>
      </w:r>
      <w:r>
        <w:rPr>
          <w:sz w:val="26"/>
        </w:rPr>
        <w:t>Paano sinusukat ang tarik ng isang rampa?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626.</w:t>
        <w:tab/>
      </w:r>
      <w:r>
        <w:rPr>
          <w:sz w:val="26"/>
        </w:rPr>
        <w:t>Para magdagdag ng lasa ng alat.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627.</w:t>
        <w:tab/>
      </w:r>
      <w:r>
        <w:rPr>
          <w:sz w:val="26"/>
        </w:rPr>
        <w:t>Gumagamit ang mga hantik ng mga buhay at berdeng dahon na nakakabit pa sa puno para gawing pugad.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628.</w:t>
        <w:tab/>
      </w:r>
      <w:r>
        <w:rPr>
          <w:sz w:val="26"/>
        </w:rPr>
        <w:t>Para saan ginagamit ng colugo ang patagium nito?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629.</w:t>
        <w:tab/>
      </w:r>
      <w:r>
        <w:rPr>
          <w:sz w:val="26"/>
        </w:rPr>
        <w:t>Radio waves mula sa katawan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630.</w:t>
        <w:tab/>
      </w:r>
      <w:r>
        <w:rPr>
          <w:sz w:val="26"/>
        </w:rPr>
        <w:t>Habang dumadami ang dumi na nahuhuli, nababara ang salaan at bumabagal ang pagdaloy ng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631.</w:t>
        <w:tab/>
      </w:r>
      <w:r>
        <w:rPr>
          <w:sz w:val="26"/>
        </w:rPr>
        <w:t>Saan maaaring gamitin ang pag-ikot ng tanim?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632.</w:t>
        <w:tab/>
      </w:r>
      <w:r>
        <w:rPr>
          <w:sz w:val="26"/>
        </w:rPr>
        <w:t>Sa gitna ng tahimik na mata.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633.</w:t>
        <w:tab/>
      </w:r>
      <w:r>
        <w:rPr>
          <w:sz w:val="26"/>
        </w:rPr>
        <w:t>Halos buong maghapon na nakalubog sa tubig ang hippo para hindi mainitan ang balat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634.</w:t>
        <w:tab/>
      </w:r>
      <w:r>
        <w:rPr>
          <w:sz w:val="26"/>
        </w:rPr>
        <w:t>Saan nagmula ang pangalan ng Komodo dragon?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635.</w:t>
        <w:tab/>
      </w:r>
      <w:r>
        <w:rPr>
          <w:sz w:val="26"/>
        </w:rPr>
        <w:t>Sa pagkain ng lutuin ng taong may TB.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636.</w:t>
        <w:tab/>
      </w:r>
      <w:r>
        <w:rPr>
          <w:sz w:val="26"/>
        </w:rPr>
        <w:t>Hindi mo kailangang magdesisyon para sa reflex—mabilis itong nangyayari kahit hindi mo iniisip.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637.</w:t>
        <w:tab/>
      </w:r>
      <w:r>
        <w:rPr>
          <w:sz w:val="26"/>
        </w:rPr>
        <w:t>Sino ang gumawa ng unang praktikal na helicopter?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638.</w:t>
        <w:tab/>
      </w:r>
      <w:r>
        <w:rPr>
          <w:sz w:val="26"/>
        </w:rPr>
        <w:t>Tatlo — A, T, at C.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639.</w:t>
        <w:tab/>
      </w:r>
      <w:r>
        <w:rPr>
          <w:sz w:val="26"/>
        </w:rPr>
        <w:t>Huwag hawakan ang sugat gamit ang maruming kamay para hindi ito magkaimpeksiyon.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640.</w:t>
        <w:tab/>
      </w:r>
      <w:r>
        <w:rPr>
          <w:sz w:val="26"/>
        </w:rPr>
        <w:t>Sino ang kinikilalang nag-imbento ng telepono?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641.</w:t>
        <w:tab/>
      </w:r>
      <w:r>
        <w:rPr>
          <w:sz w:val="26"/>
        </w:rPr>
        <w:t>Tinutulak ng hangin palayo ang bola.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642.</w:t>
        <w:tab/>
      </w:r>
      <w:r>
        <w:rPr>
          <w:sz w:val="26"/>
        </w:rPr>
        <w:t>Kahit guwang, may maliliit na suhay sa loob ng buto ng ibon kaya nananatiling matibay 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643.</w:t>
        <w:tab/>
      </w:r>
      <w:r>
        <w:rPr>
          <w:sz w:val="26"/>
        </w:rPr>
        <w:t>Aling buwan ang tinamaan ng lander na Huygens?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644.</w:t>
        <w:tab/>
      </w:r>
      <w:r>
        <w:rPr>
          <w:sz w:val="26"/>
        </w:rPr>
        <w:t>Tumanggap ng dugo papasok sa puso.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645.</w:t>
        <w:tab/>
      </w:r>
      <w:r>
        <w:rPr>
          <w:sz w:val="26"/>
        </w:rPr>
        <w:t>Kahit may pangalang whale shark, ito ay isang pating at isda, hindi balyena.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646.</w:t>
        <w:tab/>
      </w:r>
      <w:r>
        <w:rPr>
          <w:sz w:val="26"/>
        </w:rPr>
        <w:t>Ano ang SI unit ng dalas?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647.</w:t>
        <w:tab/>
      </w:r>
      <w:r>
        <w:rPr>
          <w:sz w:val="26"/>
        </w:rPr>
        <w:t>isang east pole at isang west pole.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648.</w:t>
        <w:tab/>
      </w:r>
      <w:r>
        <w:rPr>
          <w:sz w:val="26"/>
        </w:rPr>
        <w:t>Kapag kumukurap tayo, kumakalat ang luha sa mata para manatili itong basa at malinis.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649.</w:t>
        <w:tab/>
      </w:r>
      <w:r>
        <w:rPr>
          <w:sz w:val="26"/>
        </w:rPr>
        <w:t>Ano ang apat na pinakamalaking buwan ng Jupiter?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650.</w:t>
        <w:tab/>
      </w:r>
      <w:r>
        <w:rPr>
          <w:sz w:val="26"/>
        </w:rPr>
        <w:t>Ang bangka ay iikot sa isang bilog.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651.</w:t>
        <w:tab/>
      </w:r>
      <w:r>
        <w:rPr>
          <w:sz w:val="26"/>
        </w:rPr>
        <w:t>Kayang lumukso at tumalon ng mudskipper sa ibabaw ng putik kaya ito tinawag na 'skipper'.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652.</w:t>
        <w:tab/>
      </w:r>
      <w:r>
        <w:rPr>
          <w:sz w:val="26"/>
        </w:rPr>
        <w:t>Ano ang ginagawa ng puso para sa katawan?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653.</w:t>
        <w:tab/>
      </w:r>
      <w:r>
        <w:rPr>
          <w:sz w:val="26"/>
        </w:rPr>
        <w:t>Ang katawan ay lumalaban sa virus.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654.</w:t>
        <w:tab/>
      </w:r>
      <w:r>
        <w:rPr>
          <w:sz w:val="26"/>
        </w:rPr>
        <w:t>Lima sa mga uri ng pawikan sa buong mundo ay matatagpuan sa karagatan ng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655.</w:t>
        <w:tab/>
      </w:r>
      <w:r>
        <w:rPr>
          <w:sz w:val="26"/>
        </w:rPr>
        <w:t>Ano ang hitsura ng palikpik ng igat?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656.</w:t>
        <w:tab/>
      </w:r>
      <w:r>
        <w:rPr>
          <w:sz w:val="26"/>
        </w:rPr>
        <w:t>Gaano kalayo ang pagitan ng mga alon.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657.</w:t>
        <w:tab/>
      </w:r>
      <w:r>
        <w:rPr>
          <w:sz w:val="26"/>
        </w:rPr>
        <w:t>Madalas itanim ang narra sa mga programa ng muling pagtatanim ng gubat sa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658.</w:t>
        <w:tab/>
      </w:r>
      <w:r>
        <w:rPr>
          <w:sz w:val="26"/>
        </w:rPr>
        <w:t>Ano ang ibig sabihin ng antibiotic stewardship?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659.</w:t>
        <w:tab/>
      </w:r>
      <w:r>
        <w:rPr>
          <w:sz w:val="26"/>
        </w:rPr>
        <w:t>Humihinto ito at bumabalik nang buo.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660.</w:t>
        <w:tab/>
      </w:r>
      <w:r>
        <w:rPr>
          <w:sz w:val="26"/>
        </w:rPr>
        <w:t>Madalas matapakan ang scorpionfish dahil nakatago ito, at ang tinik nito ay tumutusok sa paa.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661.</w:t>
        <w:tab/>
      </w:r>
      <w:r>
        <w:rPr>
          <w:sz w:val="26"/>
        </w:rPr>
        <w:t>Ano ang ibig sabihin ng pinaikling DNA?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662.</w:t>
        <w:tab/>
      </w:r>
      <w:r>
        <w:rPr>
          <w:sz w:val="26"/>
        </w:rPr>
        <w:t>Ilang buwan ang meron ang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663.</w:t>
        <w:tab/>
      </w:r>
      <w:r>
        <w:rPr>
          <w:sz w:val="26"/>
        </w:rPr>
        <w:t>Mahaba at nakabukaka ang mga daliri sa paa ng tagak kaya hindi ito lumulubog sa malambot na putik.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664.</w:t>
        <w:tab/>
      </w:r>
      <w:r>
        <w:rPr>
          <w:sz w:val="26"/>
        </w:rPr>
        <w:t>Ano ang katangian ng mata ng bagyo?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665.</w:t>
        <w:tab/>
      </w:r>
      <w:r>
        <w:rPr>
          <w:sz w:val="26"/>
        </w:rPr>
        <w:t>Lahat ng gene galing sa ama.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666.</w:t>
        <w:tab/>
      </w:r>
      <w:r>
        <w:rPr>
          <w:sz w:val="26"/>
        </w:rPr>
        <w:t>Maraming gagamba ay may walong mata pero karamihan ay malabo pa rin ang paningin.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667.</w:t>
        <w:tab/>
      </w:r>
      <w:r>
        <w:rPr>
          <w:sz w:val="26"/>
        </w:rPr>
        <w:t>Ano ang mga unang sintomas ng leptospirosis?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668.</w:t>
        <w:tab/>
      </w:r>
      <w:r>
        <w:rPr>
          <w:sz w:val="26"/>
        </w:rPr>
        <w:t>May mga pakpak ito at kaya lumipad.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669.</w:t>
        <w:tab/>
      </w:r>
      <w:r>
        <w:rPr>
          <w:sz w:val="26"/>
        </w:rPr>
        <w:t>May natatanging termometro na ginagamit para sukatin ang temperatura ng katawan kapag may lagnat.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670.</w:t>
        <w:tab/>
      </w:r>
      <w:r>
        <w:rPr>
          <w:sz w:val="26"/>
        </w:rPr>
        <w:t>Ano ang nagdudulot ng kidlat sa loob ng bagyo?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671.</w:t>
        <w:tab/>
      </w:r>
      <w:r>
        <w:rPr>
          <w:sz w:val="26"/>
        </w:rPr>
        <w:t>Mula sa ibang anyo ng enerhiya.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672.</w:t>
        <w:tab/>
      </w:r>
      <w:r>
        <w:rPr>
          <w:sz w:val="26"/>
        </w:rPr>
        <w:t>May pitong kulay ang bahaghari sa ayos na: pula, kahel, dilaw, berde, asul, indigo, at lila.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673.</w:t>
        <w:tab/>
      </w:r>
      <w:r>
        <w:rPr>
          <w:sz w:val="26"/>
        </w:rPr>
        <w:t>Ano ang nangyayari kapag hinipo mo ang makahiya?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674.</w:t>
        <w:tab/>
      </w:r>
      <w:r>
        <w:rPr>
          <w:sz w:val="26"/>
        </w:rPr>
        <w:t>Nakatago ito sa likod ng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675.</w:t>
        <w:tab/>
      </w:r>
      <w:r>
        <w:rPr>
          <w:sz w:val="26"/>
        </w:rPr>
        <w:t>Nagsisimula ang isang bagyo bilang tropical depression sa mainit na dagat ng Pilipinas.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676.</w:t>
        <w:tab/>
      </w:r>
      <w:r>
        <w:rPr>
          <w:sz w:val="26"/>
        </w:rPr>
        <w:t>Ano ang nangyayari sa yugto ng pupa ng lamok?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677.</w:t>
        <w:tab/>
      </w:r>
      <w:r>
        <w:rPr>
          <w:sz w:val="26"/>
        </w:rPr>
        <w:t>Naubos na ang baterya ng flashlight.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678.</w:t>
        <w:tab/>
      </w:r>
      <w:r>
        <w:rPr>
          <w:sz w:val="26"/>
        </w:rPr>
        <w:t>Nagyeyelo ang tubig kapag nawawalan ito ng init, halimbawa sa loob ng freezer.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679.</w:t>
        <w:tab/>
      </w:r>
      <w:r>
        <w:rPr>
          <w:sz w:val="26"/>
        </w:rPr>
        <w:t>Ano ang pagkakaiba ng init at temperatura?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680.</w:t>
        <w:tab/>
      </w:r>
      <w:r>
        <w:rPr>
          <w:sz w:val="26"/>
        </w:rPr>
        <w:t>Pagbalik ng liwanag mula sa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681.</w:t>
        <w:tab/>
      </w:r>
      <w:r>
        <w:rPr>
          <w:sz w:val="26"/>
        </w:rPr>
        <w:t>Napakaliit ng friction sa yelo, kaya napakadulas nito at madaling makapag-skating o dumausdos dito.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682.</w:t>
        <w:tab/>
      </w:r>
      <w:r>
        <w:rPr>
          <w:sz w:val="26"/>
        </w:rPr>
        <w:t>Ano ang saklaw ng laki ng algae?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683.</w:t>
        <w:tab/>
      </w:r>
      <w:r>
        <w:rPr>
          <w:sz w:val="26"/>
        </w:rPr>
        <w:t>Pinapatay nito ang bakterya sa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684.</w:t>
        <w:tab/>
      </w:r>
      <w:r>
        <w:rPr>
          <w:sz w:val="26"/>
        </w:rPr>
        <w:t>Napakaliit ng mga itlog ng hummingbird, halos kasinglaki lamang ng isang butil ng gisantes.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685.</w:t>
        <w:tab/>
      </w:r>
      <w:r>
        <w:rPr>
          <w:sz w:val="26"/>
        </w:rPr>
        <w:t>Ano ang simbolong kemikal ng elementong helium?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686.</w:t>
        <w:tab/>
      </w:r>
      <w:r>
        <w:rPr>
          <w:sz w:val="26"/>
        </w:rPr>
        <w:t>Upang mas madaling matunaw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687.</w:t>
        <w:tab/>
      </w:r>
      <w:r>
        <w:rPr>
          <w:sz w:val="26"/>
        </w:rPr>
        <w:t>Nasa loob ng katawan ang prostate, kaya hindi ito makikita sa litrato ng tao kung hindi diagram.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688.</w:t>
        <w:tab/>
      </w:r>
      <w:r>
        <w:rPr>
          <w:sz w:val="26"/>
        </w:rPr>
        <w:t>Ano ang tinatayang diyametro ng Buwan?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689.</w:t>
        <w:tab/>
      </w:r>
      <w:r>
        <w:rPr>
          <w:sz w:val="26"/>
        </w:rPr>
        <w:t>isang mabilis na pagkalat ng sakit.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690.</w:t>
        <w:tab/>
      </w:r>
      <w:r>
        <w:rPr>
          <w:sz w:val="26"/>
        </w:rPr>
        <w:t>Pinakamalakas ang puwersa ng magnet sa dalawang poste nito at mas mahina sa gitna.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691.</w:t>
        <w:tab/>
      </w:r>
      <w:r>
        <w:rPr>
          <w:sz w:val="26"/>
        </w:rPr>
        <w:t>Ano ang tunay na binubuo ng mga korales?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692.</w:t>
        <w:tab/>
      </w:r>
      <w:r>
        <w:rPr>
          <w:sz w:val="26"/>
        </w:rPr>
        <w:t>Ang bilis ng daloy ng dugo sa ugat.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693.</w:t>
        <w:tab/>
      </w:r>
      <w:r>
        <w:rPr>
          <w:sz w:val="26"/>
        </w:rPr>
        <w:t>Sa Pilipinas, mukhang gumagalaw ang araw sa kalangitan dahil umiikot ang Earth sa kanyang axis.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694.</w:t>
        <w:tab/>
      </w:r>
      <w:r>
        <w:rPr>
          <w:sz w:val="26"/>
        </w:rPr>
        <w:t>Bakit dilaw at creamy ang leche flan?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695.</w:t>
        <w:tab/>
      </w:r>
      <w:r>
        <w:rPr>
          <w:sz w:val="26"/>
        </w:rPr>
        <w:t>Ang hatak ng gravity ng Buwan.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696.</w:t>
        <w:tab/>
      </w:r>
      <w:r>
        <w:rPr>
          <w:sz w:val="26"/>
        </w:rPr>
        <w:t>Sa Wright Park sa Baguio, ang mga bata ay sumasakay sa maliliit na kabayong tinatawag na pony.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697.</w:t>
        <w:tab/>
      </w:r>
      <w:r>
        <w:rPr>
          <w:sz w:val="26"/>
        </w:rPr>
        <w:t>Bakit matamis ang lasa ng asukal?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698.</w:t>
        <w:tab/>
      </w:r>
      <w:r>
        <w:rPr>
          <w:sz w:val="26"/>
        </w:rPr>
        <w:t>Humihinto ang puso ng ilang segundo.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699.</w:t>
        <w:tab/>
      </w:r>
      <w:r>
        <w:rPr>
          <w:sz w:val="26"/>
        </w:rPr>
        <w:t>Si Frank Whittle ng England ang kinikilalang gumawa ng jet engine.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700.</w:t>
        <w:tab/>
      </w:r>
      <w:r>
        <w:rPr>
          <w:sz w:val="26"/>
        </w:rPr>
        <w:t>Bakit may baliko at matalim na tuka ang lawin?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701.</w:t>
        <w:tab/>
      </w:r>
      <w:r>
        <w:rPr>
          <w:sz w:val="26"/>
        </w:rPr>
        <w:t>Ito ay nagiging enerhiya ng tunog.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702.</w:t>
        <w:tab/>
      </w:r>
      <w:r>
        <w:rPr>
          <w:sz w:val="26"/>
        </w:rPr>
        <w:t>Si Isaac Newton ang gumamit ng prisma upang hatiin ang puting liwanag sa pitong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703.</w:t>
        <w:tab/>
      </w:r>
      <w:r>
        <w:rPr>
          <w:sz w:val="26"/>
        </w:rPr>
        <w:t>Bakit nakararanas ng monsoon ang Pilipinas?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704.</w:t>
        <w:tab/>
      </w:r>
      <w:r>
        <w:rPr>
          <w:sz w:val="26"/>
        </w:rPr>
        <w:t>Ito lang ang planetang may buwan.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705.</w:t>
        <w:tab/>
      </w:r>
      <w:r>
        <w:rPr>
          <w:sz w:val="26"/>
        </w:rPr>
        <w:t>Tatlong karaniwang paraan ng halaman para magtanggol ay tinik, lason, at mapait na lasa.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706.</w:t>
        <w:tab/>
      </w:r>
      <w:r>
        <w:rPr>
          <w:sz w:val="26"/>
        </w:rPr>
        <w:t>Bakit tinatawag na polar ang molekula ng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707.</w:t>
        <w:tab/>
      </w:r>
      <w:r>
        <w:rPr>
          <w:sz w:val="26"/>
        </w:rPr>
        <w:t>Mas maliit ang daloy ng current.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708.</w:t>
        <w:tab/>
      </w:r>
      <w:r>
        <w:rPr>
          <w:sz w:val="26"/>
        </w:rPr>
        <w:t>Tatlong metal—bakal, nickel, at cobalt—ang madaling akitin ng magnet.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709.</w:t>
        <w:tab/>
      </w:r>
      <w:r>
        <w:rPr>
          <w:sz w:val="26"/>
        </w:rPr>
        <w:t>Gaano katagal ang pagbubuntis ng isang baka?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710.</w:t>
        <w:tab/>
      </w:r>
      <w:r>
        <w:rPr>
          <w:sz w:val="26"/>
        </w:rPr>
        <w:t>Sa loob ng core ng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711.</w:t>
        <w:tab/>
      </w:r>
      <w:r>
        <w:rPr>
          <w:sz w:val="26"/>
        </w:rPr>
        <w:t>Ang Band-Aid ay ginawa at ibinenta ng kompanyang Johnson &amp; Johnson.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712.</w:t>
        <w:tab/>
      </w:r>
      <w:r>
        <w:rPr>
          <w:sz w:val="26"/>
        </w:rPr>
        <w:t>Ilang degrees ang isang buong ikot sa kompas?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713.</w:t>
        <w:tab/>
      </w:r>
      <w:r>
        <w:rPr>
          <w:sz w:val="26"/>
        </w:rPr>
        <w:t>Sa pagitan ng ultraviolet at X-rays.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714.</w:t>
        <w:tab/>
      </w:r>
      <w:r>
        <w:rPr>
          <w:sz w:val="26"/>
        </w:rPr>
        <w:t>Ang Bulkang Mayon sa Albay ay sikat sa buong mundo dahil sa halos perpektong hugis-kono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715.</w:t>
        <w:tab/>
      </w:r>
      <w:r>
        <w:rPr>
          <w:sz w:val="26"/>
        </w:rPr>
        <w:t>Ilang paa mayroon ang isang insekto?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716.</w:t>
        <w:tab/>
      </w:r>
      <w:r>
        <w:rPr>
          <w:sz w:val="26"/>
        </w:rPr>
        <w:t>Sa pagtingin sa kulay ng bato.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717.</w:t>
        <w:tab/>
      </w:r>
      <w:r>
        <w:rPr>
          <w:sz w:val="26"/>
        </w:rPr>
        <w:t>Ang Ganymede, buwan ng Jupiter, ang pinakamalaking buwan sa Solar System.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718.</w:t>
        <w:tab/>
      </w:r>
      <w:r>
        <w:rPr>
          <w:sz w:val="26"/>
        </w:rPr>
        <w:t>Ilang palapag mayroon ang Burj Khalifa?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719.</w:t>
        <w:tab/>
      </w:r>
      <w:r>
        <w:rPr>
          <w:sz w:val="26"/>
        </w:rPr>
        <w:t>Sa paligid ng labas ng nucleus.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720.</w:t>
        <w:tab/>
      </w:r>
      <w:r>
        <w:rPr>
          <w:sz w:val="26"/>
        </w:rPr>
        <w:t>Ang Neptune ang ikawalo at huling planeta mula sa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721.</w:t>
        <w:tab/>
      </w:r>
      <w:r>
        <w:rPr>
          <w:sz w:val="26"/>
        </w:rPr>
        <w:t>Paano konektado ang monsoon sa siklo ng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722.</w:t>
        <w:tab/>
      </w:r>
      <w:r>
        <w:rPr>
          <w:sz w:val="26"/>
        </w:rPr>
        <w:t>Ang Visayan warty pig ay may maitim hanggang abuhing balahibo na bumabalot sa katawan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723.</w:t>
        <w:tab/>
      </w:r>
      <w:r>
        <w:rPr>
          <w:sz w:val="26"/>
        </w:rPr>
        <w:t>Saan ka makakakita ng lichen na tumutubo?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724.</w:t>
        <w:tab/>
      </w:r>
      <w:r>
        <w:rPr>
          <w:sz w:val="26"/>
        </w:rPr>
        <w:t>Ang alamid ay nocturnal, ibig sabihin gising at gumagala ito sa gabi at natutulog sa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725.</w:t>
        <w:tab/>
      </w:r>
      <w:r>
        <w:rPr>
          <w:sz w:val="26"/>
        </w:rPr>
        <w:t>Sino ang nag-imbento ng mercury thermometer?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726.</w:t>
        <w:tab/>
      </w:r>
      <w:r>
        <w:rPr>
          <w:sz w:val="26"/>
        </w:rPr>
        <w:t>Ang bakawan ay nag-iimbak ng maraming carbon sa lupa nito kaya nakakatulong ito sa klima.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727.</w:t>
        <w:tab/>
      </w:r>
      <w:r>
        <w:rPr>
          <w:sz w:val="26"/>
        </w:rPr>
        <w:t>Sino ang sumulat ng unang computer program?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728.</w:t>
        <w:tab/>
      </w:r>
      <w:r>
        <w:rPr>
          <w:sz w:val="26"/>
        </w:rPr>
        <w:t>Ang bakawan o mangrove ay mga punong tumutubo sa maalat na tubig sa baybayin.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729.</w:t>
        <w:tab/>
      </w:r>
      <w:r>
        <w:rPr>
          <w:sz w:val="26"/>
        </w:rPr>
        <w:t>Alin sa mga sumusunod ang halimbawa ng colloid?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730.</w:t>
        <w:tab/>
      </w:r>
      <w:r>
        <w:rPr>
          <w:sz w:val="26"/>
        </w:rPr>
        <w:t>Ang coral reef ay tahanan at kanlungan ng maraming isda at iba pang hayop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731.</w:t>
        <w:tab/>
      </w:r>
      <w:r>
        <w:rPr>
          <w:sz w:val="26"/>
        </w:rPr>
        <w:t>Ang ruby ay pulang uri ng anong mineral?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732.</w:t>
        <w:tab/>
      </w:r>
      <w:r>
        <w:rPr>
          <w:sz w:val="26"/>
        </w:rPr>
        <w:t>Ang dahon ng buyo ay may matalim at bahagyang maanghang na lasa.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733.</w:t>
        <w:tab/>
      </w:r>
      <w:r>
        <w:rPr>
          <w:sz w:val="26"/>
        </w:rPr>
        <w:t>Ano ang binubuo ng isang kometa?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734.</w:t>
        <w:tab/>
      </w:r>
      <w:r>
        <w:rPr>
          <w:sz w:val="26"/>
        </w:rPr>
        <w:t>Ang dugo ay pula dahil sa bakal na nasa pulang selula nito na nagdadala ng oksiheno.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735.</w:t>
        <w:tab/>
      </w:r>
      <w:r>
        <w:rPr>
          <w:sz w:val="26"/>
        </w:rPr>
        <w:t>Ano ang bumubuo sa karamihan ng isang atomo?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736.</w:t>
        <w:tab/>
      </w:r>
      <w:r>
        <w:rPr>
          <w:sz w:val="26"/>
        </w:rPr>
        <w:t>Ang ilaw ng alitaptap ay malamig dahil halos walang init na lumalabas kasama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737.</w:t>
        <w:tab/>
      </w:r>
      <w:r>
        <w:rPr>
          <w:sz w:val="26"/>
        </w:rPr>
        <w:t>Ano ang kemikal na pormula ng glucose?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738.</w:t>
        <w:tab/>
      </w:r>
      <w:r>
        <w:rPr>
          <w:sz w:val="26"/>
        </w:rPr>
        <w:t>Ang inaning palay ay ibinibilad sa araw upang matuyo bago itago o gilingin.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739.</w:t>
        <w:tab/>
      </w:r>
      <w:r>
        <w:rPr>
          <w:sz w:val="26"/>
        </w:rPr>
        <w:t>Ano ang mga organelo sa loob ng selula?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740.</w:t>
        <w:tab/>
      </w:r>
      <w:r>
        <w:rPr>
          <w:sz w:val="26"/>
        </w:rPr>
        <w:t>Ang kabisera ng Camarines Sur ay ang bayan ng Pili, hindi ang Naga City.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741.</w:t>
        <w:tab/>
      </w:r>
      <w:r>
        <w:rPr>
          <w:sz w:val="26"/>
        </w:rPr>
        <w:t>Ano ang nagiging sanhi ng pagsabog ng bulkan?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742.</w:t>
        <w:tab/>
      </w:r>
      <w:r>
        <w:rPr>
          <w:sz w:val="26"/>
        </w:rPr>
        <w:t>Ang kalawang ay nabubuo kapag ang bakal ay nadidikit sa hangin at tubig nang matagal.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743.</w:t>
        <w:tab/>
      </w:r>
      <w:r>
        <w:rPr>
          <w:sz w:val="26"/>
        </w:rPr>
        <w:t>Ano ang nagiging sanhi ng pagtigas ng konkreto?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744.</w:t>
        <w:tab/>
      </w:r>
      <w:r>
        <w:rPr>
          <w:sz w:val="26"/>
        </w:rPr>
        <w:t>Ang katas ng bulaklak ng nipa ay maaaring gawing suka kapag ito ay pinabayaang umasim.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745.</w:t>
        <w:tab/>
      </w:r>
      <w:r>
        <w:rPr>
          <w:sz w:val="26"/>
        </w:rPr>
        <w:t>Ano ang nagtatakda ng lakas ng tunog?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746.</w:t>
        <w:tab/>
      </w:r>
      <w:r>
        <w:rPr>
          <w:sz w:val="26"/>
        </w:rPr>
        <w:t>Ang label ng gamot ang nagsasabi kung paano ito gamitin nang ligtas.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747.</w:t>
        <w:tab/>
      </w:r>
      <w:r>
        <w:rPr>
          <w:sz w:val="26"/>
        </w:rPr>
        <w:t>Ano ang pagkakaiba ng magma at lava?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748.</w:t>
        <w:tab/>
      </w:r>
      <w:r>
        <w:rPr>
          <w:sz w:val="26"/>
        </w:rPr>
        <w:t>Ang liwanag ay isang uri ng enerhiya na tinatawag na radiant energy o liwanag-enerhiya.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749.</w:t>
        <w:tab/>
      </w:r>
      <w:r>
        <w:rPr>
          <w:sz w:val="26"/>
        </w:rPr>
        <w:t>Ano ang sanhi ng malakas na tunog ng kulog?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750.</w:t>
        <w:tab/>
      </w:r>
      <w:r>
        <w:rPr>
          <w:sz w:val="26"/>
        </w:rPr>
        <w:t>Ang malamig na sorbetes ay natutunaw at nagiging likido kapag iniwan sa mainit na lugar.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751.</w:t>
        <w:tab/>
      </w:r>
      <w:r>
        <w:rPr>
          <w:sz w:val="26"/>
        </w:rPr>
        <w:t>Ano ang sinasabi ng mass number ng isang atom?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752.</w:t>
        <w:tab/>
      </w:r>
      <w:r>
        <w:rPr>
          <w:sz w:val="26"/>
        </w:rPr>
        <w:t>Ang mani ay kakaiba dahil ang kanyang mga pod ay tumutubo at namumunga sa ilalim ng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753.</w:t>
        <w:tab/>
      </w:r>
      <w:r>
        <w:rPr>
          <w:sz w:val="26"/>
        </w:rPr>
        <w:t>Ano ang trabaho ng kanang bahagi ng puso?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754.</w:t>
        <w:tab/>
      </w:r>
      <w:r>
        <w:rPr>
          <w:sz w:val="26"/>
        </w:rPr>
        <w:t>Ang meteorite ay isang bato mula sa kalawakan na nakaligtas sa pagsunog at bumagsak sa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755.</w:t>
        <w:tab/>
      </w:r>
      <w:r>
        <w:rPr>
          <w:sz w:val="26"/>
        </w:rPr>
        <w:t>Ano ba talaga ang ibig sabihin ng 'ozone hole'?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756.</w:t>
        <w:tab/>
      </w:r>
      <w:r>
        <w:rPr>
          <w:sz w:val="26"/>
        </w:rPr>
        <w:t>Ang mga arterya ang nagdadala ng dugo palabas mula sa puso patungo sa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757.</w:t>
        <w:tab/>
      </w:r>
      <w:r>
        <w:rPr>
          <w:sz w:val="26"/>
        </w:rPr>
        <w:t>Anong electric charge ang dala ng neutron?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758.</w:t>
        <w:tab/>
      </w:r>
      <w:r>
        <w:rPr>
          <w:sz w:val="26"/>
        </w:rPr>
        <w:t>Ang mga bulate at maliliit na organismo ay tumutulong gawing lupa ang mga patay na halaman.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759.</w:t>
        <w:tab/>
      </w:r>
      <w:r>
        <w:rPr>
          <w:sz w:val="26"/>
        </w:rPr>
        <w:t>Anong porsyento ng ibabaw ng Earth ang lupa?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760.</w:t>
        <w:tab/>
      </w:r>
      <w:r>
        <w:rPr>
          <w:sz w:val="26"/>
        </w:rPr>
        <w:t>Ang mga isda ay humihinga gamit ang hasang at nakakakuha ng oxygen mula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761.</w:t>
        <w:tab/>
      </w:r>
      <w:r>
        <w:rPr>
          <w:sz w:val="26"/>
        </w:rPr>
        <w:t>Bakit asul ang langit kapag 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762.</w:t>
        <w:tab/>
      </w:r>
      <w:r>
        <w:rPr>
          <w:sz w:val="26"/>
        </w:rPr>
        <w:t>Ang mga kristal ng asin ay parang maliliit na kubo o kahon kapag tiningnan nang malapitan.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763.</w:t>
        <w:tab/>
      </w:r>
      <w:r>
        <w:rPr>
          <w:sz w:val="26"/>
        </w:rPr>
        <w:t>Bakit tinatawag na 'baka ng dagat' ang dugong?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764.</w:t>
        <w:tab/>
      </w:r>
      <w:r>
        <w:rPr>
          <w:sz w:val="26"/>
        </w:rPr>
        <w:t>Ang mga nalagas na dahon ay nabubulok at nagiging pataba ng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765.</w:t>
        <w:tab/>
      </w:r>
      <w:r>
        <w:rPr>
          <w:sz w:val="26"/>
        </w:rPr>
        <w:t>Ilang degree ang pagkahilig ng axis ng Mundo?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766.</w:t>
        <w:tab/>
      </w:r>
      <w:r>
        <w:rPr>
          <w:sz w:val="26"/>
        </w:rPr>
        <w:t>Ang narra ay isang matigas na kahoy o hardwood na matibay at matagal.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767.</w:t>
        <w:tab/>
      </w:r>
      <w:r>
        <w:rPr>
          <w:sz w:val="26"/>
        </w:rPr>
        <w:t>Ilang segundo ang nasa isang buong araw?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768.</w:t>
        <w:tab/>
      </w:r>
      <w:r>
        <w:rPr>
          <w:sz w:val="26"/>
        </w:rPr>
        <w:t>Ang opal ay gawa sa silica na may laman na tubig, kaya makulay itong kumikislap.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769.</w:t>
        <w:tab/>
      </w:r>
      <w:r>
        <w:rPr>
          <w:sz w:val="26"/>
        </w:rPr>
        <w:t>Mga ilang tonelada ang bigat ng ENIAC?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770.</w:t>
        <w:tab/>
      </w:r>
      <w:r>
        <w:rPr>
          <w:sz w:val="26"/>
        </w:rPr>
        <w:t>Ang palaka ay maaaring mangitlog ng daan-daang itlog nang sabay-sabay sa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771.</w:t>
        <w:tab/>
      </w:r>
      <w:r>
        <w:rPr>
          <w:sz w:val="26"/>
        </w:rPr>
        <w:t>Paano nagsisimula ang paglaki ng kristal?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772.</w:t>
        <w:tab/>
      </w:r>
      <w:r>
        <w:rPr>
          <w:sz w:val="26"/>
        </w:rPr>
        <w:t>Ang palaka ay maaaring mangitlog ng libu-libong itlog nang sabay-sabay.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773.</w:t>
        <w:tab/>
      </w:r>
      <w:r>
        <w:rPr>
          <w:sz w:val="26"/>
        </w:rPr>
        <w:t>Paano nangyayari ang pagkakaroon ng kambal?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774.</w:t>
        <w:tab/>
      </w:r>
      <w:r>
        <w:rPr>
          <w:sz w:val="26"/>
        </w:rPr>
        <w:t>Ang palakol at kutsilyo ay mga uri ng wedge.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775.</w:t>
        <w:tab/>
      </w:r>
      <w:r>
        <w:rPr>
          <w:sz w:val="26"/>
        </w:rPr>
        <w:t>Sino ang lumikha ng unang bakuna sa mundo?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776.</w:t>
        <w:tab/>
      </w:r>
      <w:r>
        <w:rPr>
          <w:sz w:val="26"/>
        </w:rPr>
        <w:t>Ang pinakamalaking bagay sa ating solar system ay ang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777.</w:t>
        <w:tab/>
      </w:r>
      <w:r>
        <w:rPr>
          <w:sz w:val="26"/>
        </w:rPr>
        <w:t>Ang baking soda ba ay acid, base, o neutral?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778.</w:t>
        <w:tab/>
      </w:r>
      <w:r>
        <w:rPr>
          <w:sz w:val="26"/>
        </w:rPr>
        <w:t>Ang pinakamataas na bundok sa Visayas ay ang Bundok Kanlaon sa Negros.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779.</w:t>
        <w:tab/>
      </w:r>
      <w:r>
        <w:rPr>
          <w:sz w:val="26"/>
        </w:rPr>
        <w:t>Ano ang El Niño at La Niña?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780.</w:t>
        <w:tab/>
      </w:r>
      <w:r>
        <w:rPr>
          <w:sz w:val="26"/>
        </w:rPr>
        <w:t>Ang puso ay nahahati sa kaliwa at kanang bahagi na may magkaibang trabaho.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781.</w:t>
        <w:tab/>
      </w:r>
      <w:r>
        <w:rPr>
          <w:sz w:val="26"/>
        </w:rPr>
        <w:t>Ano ang chemical symbol ng gold?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782.</w:t>
        <w:tab/>
      </w:r>
      <w:r>
        <w:rPr>
          <w:sz w:val="26"/>
        </w:rPr>
        <w:t>Ang silkworm ay dumaraan sa apat na yugto: itlog, higad, pupa, at gamu-gamo.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783.</w:t>
        <w:tab/>
      </w:r>
      <w:r>
        <w:rPr>
          <w:sz w:val="26"/>
        </w:rPr>
        <w:t>Ano ang chemical symbol ng oxygen?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784.</w:t>
        <w:tab/>
      </w:r>
      <w:r>
        <w:rPr>
          <w:sz w:val="26"/>
        </w:rPr>
        <w:t>Ang siyentipikong pangalan ng molave ay Vitex parviflora.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785.</w:t>
        <w:tab/>
      </w:r>
      <w:r>
        <w:rPr>
          <w:sz w:val="26"/>
        </w:rPr>
        <w:t>Ano ang ginagawa ng vascular cambium sa puno?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786.</w:t>
        <w:tab/>
      </w:r>
      <w:r>
        <w:rPr>
          <w:sz w:val="26"/>
        </w:rPr>
        <w:t>Ang solar energy ay kuryenteng gawa mula sa liwanag ng araw gamit ang solar panels.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787.</w:t>
        <w:tab/>
      </w:r>
      <w:r>
        <w:rPr>
          <w:sz w:val="26"/>
        </w:rPr>
        <w:t>Ano ang katumbas ng isang joule ng trabaho?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788.</w:t>
        <w:tab/>
      </w:r>
      <w:r>
        <w:rPr>
          <w:sz w:val="26"/>
        </w:rPr>
        <w:t>Ang tubig na pinakuluan ay nagiging singaw, at babalik itong tubig kapag lumamig ang singaw.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789.</w:t>
        <w:tab/>
      </w:r>
      <w:r>
        <w:rPr>
          <w:sz w:val="26"/>
        </w:rPr>
        <w:t>Ano ang kemikal na simbolo ng bakal?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790.</w:t>
        <w:tab/>
      </w:r>
      <w:r>
        <w:rPr>
          <w:sz w:val="26"/>
        </w:rPr>
        <w:t>Ang tubig sa iyong dugo ay nagdadala ng sustansya at oxygen sa lahat ng bahagi ng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791.</w:t>
        <w:tab/>
      </w:r>
      <w:r>
        <w:rPr>
          <w:sz w:val="26"/>
        </w:rPr>
        <w:t>Ano ang kemikal na simbolo ng hydrogen?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792.</w:t>
        <w:tab/>
      </w:r>
      <w:r>
        <w:rPr>
          <w:sz w:val="26"/>
        </w:rPr>
        <w:t>Ang ubo ay isang reflex, ibig sabihin nangyayari ito nang kusa kahit hindi mo sinasadya.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793.</w:t>
        <w:tab/>
      </w:r>
      <w:r>
        <w:rPr>
          <w:sz w:val="26"/>
        </w:rPr>
        <w:t>Ano ang molasses at saan ito nanggagaling?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794.</w:t>
        <w:tab/>
      </w:r>
      <w:r>
        <w:rPr>
          <w:sz w:val="26"/>
        </w:rPr>
        <w:t>Ang umaagos na likidong metal sa outer core ang gumagawa ng magnetic field ng Earth.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795.</w:t>
        <w:tab/>
      </w:r>
      <w:r>
        <w:rPr>
          <w:sz w:val="26"/>
        </w:rPr>
        <w:t>Ano ang papel ng mRNA sa paggawa ng protina?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796.</w:t>
        <w:tab/>
      </w:r>
      <w:r>
        <w:rPr>
          <w:sz w:val="26"/>
        </w:rPr>
        <w:t>Ang utak ang sentro ng kontrol ng katawan na nag-uutos sa lahat ng bahagi ng ating lawas.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797.</w:t>
        <w:tab/>
      </w:r>
      <w:r>
        <w:rPr>
          <w:sz w:val="26"/>
        </w:rPr>
        <w:t>Ano ang sinusukat ng unit na 'hertz'?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798.</w:t>
        <w:tab/>
      </w:r>
      <w:r>
        <w:rPr>
          <w:sz w:val="26"/>
        </w:rPr>
        <w:t>Apat na buwan ng Jupiter ang natuklasan ni Galileo.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799.</w:t>
        <w:tab/>
      </w:r>
      <w:r>
        <w:rPr>
          <w:sz w:val="26"/>
        </w:rPr>
        <w:t>Ano ang sinusukat ng yunit na 'hertz'?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800.</w:t>
        <w:tab/>
      </w:r>
      <w:r>
        <w:rPr>
          <w:sz w:val="26"/>
        </w:rPr>
        <w:t>Dahil sa labis na pagputol, pinoprotektahan na ang narra at bawal itong basta putulin.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801.</w:t>
        <w:tab/>
      </w:r>
      <w:r>
        <w:rPr>
          <w:sz w:val="26"/>
        </w:rPr>
        <w:t>Ano ang siyentipikong pangalan ng kalabaw?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802.</w:t>
        <w:tab/>
      </w:r>
      <w:r>
        <w:rPr>
          <w:sz w:val="26"/>
        </w:rPr>
        <w:t>Ilang uri ng pitcher plant ay nanganganib kaya pinoprotektahan at bawal kunin sa kalikasan.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803.</w:t>
        <w:tab/>
      </w:r>
      <w:r>
        <w:rPr>
          <w:sz w:val="26"/>
        </w:rPr>
        <w:t>Bakit hindi naghalo ang langis at tubig?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804.</w:t>
        <w:tab/>
      </w:r>
      <w:r>
        <w:rPr>
          <w:sz w:val="26"/>
        </w:rPr>
        <w:t>Iniimbak ng tubo ang asukal sa katas ng tangkay nito, kaya napakatamis kapag nginuya.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805.</w:t>
        <w:tab/>
      </w:r>
      <w:r>
        <w:rPr>
          <w:sz w:val="26"/>
        </w:rPr>
        <w:t>Ilan ang protons ng isang atom ng oxygen?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806.</w:t>
        <w:tab/>
      </w:r>
      <w:r>
        <w:rPr>
          <w:sz w:val="26"/>
        </w:rPr>
        <w:t>Kapag madilim na, nakatatanggap ng senyas ang ating katawan na panahon na para matulog.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807.</w:t>
        <w:tab/>
      </w:r>
      <w:r>
        <w:rPr>
          <w:sz w:val="26"/>
        </w:rPr>
        <w:t>Ilang proton mayroon ang isang atom ng zinc?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808.</w:t>
        <w:tab/>
      </w:r>
      <w:r>
        <w:rPr>
          <w:sz w:val="26"/>
        </w:rPr>
        <w:t>Kapag nagkakulay na ang glass eel sa ilog, tinatawag na itong elver o batang igat.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809.</w:t>
        <w:tab/>
      </w:r>
      <w:r>
        <w:rPr>
          <w:sz w:val="26"/>
        </w:rPr>
        <w:t>Lahat ba ng mutasyon sa DNA ay nakasasama?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810.</w:t>
        <w:tab/>
      </w:r>
      <w:r>
        <w:rPr>
          <w:sz w:val="26"/>
        </w:rPr>
        <w:t>Kumakalat ang tigdas sa hangin kapag ang taong may sakit ay umuubo o bumahin.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811.</w:t>
        <w:tab/>
      </w:r>
      <w:r>
        <w:rPr>
          <w:sz w:val="26"/>
        </w:rPr>
        <w:t>Paano nakakakuha ng nitrogen ang mga hayop?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812.</w:t>
        <w:tab/>
      </w:r>
      <w:r>
        <w:rPr>
          <w:sz w:val="26"/>
        </w:rPr>
        <w:t>Marami sa mga fossil ay napakatanda na — libo-libo hanggang milyun-milyong taon na ang edad.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813.</w:t>
        <w:tab/>
      </w:r>
      <w:r>
        <w:rPr>
          <w:sz w:val="26"/>
        </w:rPr>
        <w:t>Aling sakit ang unang nilagyan ng bakuna?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814.</w:t>
        <w:tab/>
      </w:r>
      <w:r>
        <w:rPr>
          <w:sz w:val="26"/>
        </w:rPr>
        <w:t>Mas kaunting kuryente ang gawa ng solar panel kapag maulap, at wala itong gawa kapag gabi.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815.</w:t>
        <w:tab/>
      </w:r>
      <w:r>
        <w:rPr>
          <w:sz w:val="26"/>
        </w:rPr>
        <w:t>Ano ang chemical symbol ng elementong iron?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816.</w:t>
        <w:tab/>
      </w:r>
      <w:r>
        <w:rPr>
          <w:sz w:val="26"/>
        </w:rPr>
        <w:t>Mas marami at sariwa ang pako tuwing tag-ulan dahil mahilig itong tumubo sa basang lupa.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817.</w:t>
        <w:tab/>
      </w:r>
      <w:r>
        <w:rPr>
          <w:sz w:val="26"/>
        </w:rPr>
        <w:t>Ano ang event horizon ng isang black hole?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818.</w:t>
        <w:tab/>
      </w:r>
      <w:r>
        <w:rPr>
          <w:sz w:val="26"/>
        </w:rPr>
        <w:t>May maliliit na mikrobyo sa tiyan ng anay na tumutulong itunaw ang kahoy.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819.</w:t>
        <w:tab/>
      </w:r>
      <w:r>
        <w:rPr>
          <w:sz w:val="26"/>
        </w:rPr>
        <w:t>Ano ang ibig sabihin ng food security?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820.</w:t>
        <w:tab/>
      </w:r>
      <w:r>
        <w:rPr>
          <w:sz w:val="26"/>
        </w:rPr>
        <w:t>May ubong may plema na naglalabas ng uhog at may tuyong ubo na walang lumalabas na plema.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821.</w:t>
        <w:tab/>
      </w:r>
      <w:r>
        <w:rPr>
          <w:sz w:val="26"/>
        </w:rPr>
        <w:t>Ano ang kemikal na simbolo ng ginto?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822.</w:t>
        <w:tab/>
      </w:r>
      <w:r>
        <w:rPr>
          <w:sz w:val="26"/>
        </w:rPr>
        <w:t>Nakikita mo ang bahaghari kapag nasa likod mo ang araw at nasa harap mo ang ulan.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823.</w:t>
        <w:tab/>
      </w:r>
      <w:r>
        <w:rPr>
          <w:sz w:val="26"/>
        </w:rPr>
        <w:t>Ano ang mga prion, at bakit sila mapanganib?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824.</w:t>
        <w:tab/>
      </w:r>
      <w:r>
        <w:rPr>
          <w:sz w:val="26"/>
        </w:rPr>
        <w:t>Napakagaan ng Saturn na lulutang ito kung may sapat na malaking dagat 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825.</w:t>
        <w:tab/>
      </w:r>
      <w:r>
        <w:rPr>
          <w:sz w:val="26"/>
        </w:rPr>
        <w:t>Ano ang sanhi ng Down syndrome?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826.</w:t>
        <w:tab/>
      </w:r>
      <w:r>
        <w:rPr>
          <w:sz w:val="26"/>
        </w:rPr>
        <w:t>Pinipintahan ang bakal upang harangan ang hangin at tubig at maiwasan ang kalawang.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827.</w:t>
        <w:tab/>
      </w:r>
      <w:r>
        <w:rPr>
          <w:sz w:val="26"/>
        </w:rPr>
        <w:t>Bakit dinadagdagan ng iodine ang table salt?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828.</w:t>
        <w:tab/>
      </w:r>
      <w:r>
        <w:rPr>
          <w:sz w:val="26"/>
        </w:rPr>
        <w:t>Pinupwersa ng kanang bahagi ng puso ang dugo papunta sa baga upang kumuha ng oksiheno.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829.</w:t>
        <w:tab/>
      </w:r>
      <w:r>
        <w:rPr>
          <w:sz w:val="26"/>
        </w:rPr>
        <w:t>Ilan ang proton ng isang atom ng aluminum?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830.</w:t>
        <w:tab/>
      </w:r>
      <w:r>
        <w:rPr>
          <w:sz w:val="26"/>
        </w:rPr>
        <w:t>Sa ilalim ng tabo ay may likidong may enzyme na tumutunaw sa nahulog na insekto.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831.</w:t>
        <w:tab/>
      </w:r>
      <w:r>
        <w:rPr>
          <w:sz w:val="26"/>
        </w:rPr>
        <w:t>Mga ilang taon na ang edad ng planeta Earth?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832.</w:t>
        <w:tab/>
      </w:r>
      <w:r>
        <w:rPr>
          <w:sz w:val="26"/>
        </w:rPr>
        <w:t>Sa lichen, ang fungus ang nagbibigay ng istruktura, kanlungan, at tubig sa loob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833.</w:t>
        <w:tab/>
      </w:r>
      <w:r>
        <w:rPr>
          <w:sz w:val="26"/>
        </w:rPr>
        <w:t>Paano nabubuo ang ilang black hole?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834.</w:t>
        <w:tab/>
      </w:r>
      <w:r>
        <w:rPr>
          <w:sz w:val="26"/>
        </w:rPr>
        <w:t>Sa lumang paraan, ginagamit ang balat at dagta ng narra bilang halamang gamot.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835.</w:t>
        <w:tab/>
      </w:r>
      <w:r>
        <w:rPr>
          <w:sz w:val="26"/>
        </w:rPr>
        <w:t>Saan matatagpuan ang DNA sa loob ng selula?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836.</w:t>
        <w:tab/>
      </w:r>
      <w:r>
        <w:rPr>
          <w:sz w:val="26"/>
        </w:rPr>
        <w:t>Si Carlos Yulo ang unang Pilipino na nanalo ng dalawang gintong medalya sa iisang Olympics.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837.</w:t>
        <w:tab/>
      </w:r>
      <w:r>
        <w:rPr>
          <w:sz w:val="26"/>
        </w:rPr>
        <w:t>Saan pinakamakapal ang crust ng Earth?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838.</w:t>
        <w:tab/>
      </w:r>
      <w:r>
        <w:rPr>
          <w:sz w:val="26"/>
        </w:rPr>
        <w:t>Si James Watt ang nagpabuti ng steam engine, na nakatulong sa Industrial Revolution.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839.</w:t>
        <w:tab/>
      </w:r>
      <w:r>
        <w:rPr>
          <w:sz w:val="26"/>
        </w:rPr>
        <w:t>Si Lapulapu ay isang datu o pinuno ng isla ng Mactan sa Cebu.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840.</w:t>
        <w:tab/>
      </w:r>
      <w:r>
        <w:rPr>
          <w:sz w:val="26"/>
        </w:rPr>
        <w:t>Si Melchora Aquino ang kilala bilang 'Tandang Sora,' ang Ina ng Rebolusyon.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841.</w:t>
        <w:tab/>
      </w:r>
      <w:r>
        <w:rPr>
          <w:sz w:val="26"/>
        </w:rPr>
        <w:t>Tumutubo sa egret ang magaganda at mahahabang balahibo kapag panahon na ng pagpaparami.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842.</w:t>
        <w:tab/>
      </w:r>
      <w:r>
        <w:rPr>
          <w:sz w:val="26"/>
        </w:rPr>
        <w:t>Ang Bundok Apo ay nasa hangganan ng mga lalawigan ng Davao at Cotabato sa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843.</w:t>
        <w:tab/>
      </w:r>
      <w:r>
        <w:rPr>
          <w:sz w:val="26"/>
        </w:rPr>
        <w:t>Ang Bundok Apo ay tahanan ng Agilang Pilipino, ang ating pambansang ibon.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844.</w:t>
        <w:tab/>
      </w:r>
      <w:r>
        <w:rPr>
          <w:sz w:val="26"/>
        </w:rPr>
        <w:t>Ang Ilog Mindanao ay tinatawag ding Rio Grande de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845.</w:t>
        <w:tab/>
      </w:r>
      <w:r>
        <w:rPr>
          <w:sz w:val="26"/>
        </w:rPr>
        <w:t>Ang Io, buwan ng Jupiter, ang pinaka-bulkaniko at puno ng aktibong bulkan.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846.</w:t>
        <w:tab/>
      </w:r>
      <w:r>
        <w:rPr>
          <w:sz w:val="26"/>
        </w:rPr>
        <w:t>Ang Laguna de Bay ay isang lawa ng tubig-tabang o sariwang tubig.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847.</w:t>
        <w:tab/>
      </w:r>
      <w:r>
        <w:rPr>
          <w:sz w:val="26"/>
        </w:rPr>
        <w:t>Ang Niagara Falls ay nasa hangganan ng United States at Canada.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848.</w:t>
        <w:tab/>
      </w:r>
      <w:r>
        <w:rPr>
          <w:sz w:val="26"/>
        </w:rPr>
        <w:t>Ang Saturn ang pinakamababa ang density at lulutang ito sa tubig kung may sapat na laki.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849.</w:t>
        <w:tab/>
      </w:r>
      <w:r>
        <w:rPr>
          <w:sz w:val="26"/>
        </w:rPr>
        <w:t>Ang Titan ang pinakamalaking buwan ng Saturn.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850.</w:t>
        <w:tab/>
      </w:r>
      <w:r>
        <w:rPr>
          <w:sz w:val="26"/>
        </w:rPr>
        <w:t>Ang alakdan ay may dalawang malalaking sipit na ginagamit nito sa panghuli ng biktima.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851.</w:t>
        <w:tab/>
      </w:r>
      <w:r>
        <w:rPr>
          <w:sz w:val="26"/>
        </w:rPr>
        <w:t>Ang balat ng alakdan ay kumikinang ng berde kapag pinasinagan ng ultraviolet na ilaw.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852.</w:t>
        <w:tab/>
      </w:r>
      <w:r>
        <w:rPr>
          <w:sz w:val="26"/>
        </w:rPr>
        <w:t>Ang bulutong-tubig ay dulot ng isang virus na tinatawag na varicella.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853.</w:t>
        <w:tab/>
      </w:r>
      <w:r>
        <w:rPr>
          <w:sz w:val="26"/>
        </w:rPr>
        <w:t>Ang colugo ay aktibo tuwing gabi, nananatili sa mga puno, at kumakain ng dahon at usbong.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854.</w:t>
        <w:tab/>
      </w:r>
      <w:r>
        <w:rPr>
          <w:sz w:val="26"/>
        </w:rPr>
        <w:t>Ang enerhiya ng init ay tinatawag na thermal energy o heat energy.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855.</w:t>
        <w:tab/>
      </w:r>
      <w:r>
        <w:rPr>
          <w:sz w:val="26"/>
        </w:rPr>
        <w:t>Ang hika ay isa sa pinakakaraniwang pangmatagalang sakit sa mga bata sa buong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856.</w:t>
        <w:tab/>
      </w:r>
      <w:r>
        <w:rPr>
          <w:sz w:val="26"/>
        </w:rPr>
        <w:t>Ang ibig sabihin ng supersonic ay lumilipad nang mas mabilis pa kaysa sa tunog.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857.</w:t>
        <w:tab/>
      </w:r>
      <w:r>
        <w:rPr>
          <w:sz w:val="26"/>
        </w:rPr>
        <w:t>Ang ikaapat na anyo ng bagay ay plasma, na matatagpuan sa araw at sa kidlat.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858.</w:t>
        <w:tab/>
      </w:r>
      <w:r>
        <w:rPr>
          <w:sz w:val="26"/>
        </w:rPr>
        <w:t>Ang kabisera ng Brazil ay Brasília, hindi Rio de Janeiro.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859.</w:t>
        <w:tab/>
      </w:r>
      <w:r>
        <w:rPr>
          <w:sz w:val="26"/>
        </w:rPr>
        <w:t>Ang katas ng pulang repolyo ay nagiging BERDE o DILAW sa isang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860.</w:t>
        <w:tab/>
      </w:r>
      <w:r>
        <w:rPr>
          <w:sz w:val="26"/>
        </w:rPr>
        <w:t>Ang maliliit na guhit sa termometro ay tumutukoy sa bawat degree ng temperatura.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861.</w:t>
        <w:tab/>
      </w:r>
      <w:r>
        <w:rPr>
          <w:sz w:val="26"/>
        </w:rPr>
        <w:t>Ang mantle ang pinakamakapal na layer ng Mundo, na nasa pagitan ng crust at core.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862.</w:t>
        <w:tab/>
      </w:r>
      <w:r>
        <w:rPr>
          <w:sz w:val="26"/>
        </w:rPr>
        <w:t>Ang moray eel ay isang malaking igat na nakatira sa mga bahura sa dagat.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863.</w:t>
        <w:tab/>
      </w:r>
      <w:r>
        <w:rPr>
          <w:sz w:val="26"/>
        </w:rPr>
        <w:t>Ang musang ay omnivore: kumakain ito ng mga prutas, insekto, at maliliit na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864.</w:t>
        <w:tab/>
      </w:r>
      <w:r>
        <w:rPr>
          <w:sz w:val="26"/>
        </w:rPr>
        <w:t>Ang musang ay pumipili at kumakain ng pinakahinog na mga bunga ng kape.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865.</w:t>
        <w:tab/>
      </w:r>
      <w:r>
        <w:rPr>
          <w:sz w:val="26"/>
        </w:rPr>
        <w:t>Ang pinakamataas na bundok sa Pilipinas ay ang Bundok Apo sa Mindanao.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866.</w:t>
        <w:tab/>
      </w:r>
      <w:r>
        <w:rPr>
          <w:sz w:val="26"/>
        </w:rPr>
        <w:t>Ang pinakamataas na talon sa mundo ay ang Angel Falls sa Venezuela.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867.</w:t>
        <w:tab/>
      </w:r>
      <w:r>
        <w:rPr>
          <w:sz w:val="26"/>
        </w:rPr>
        <w:t>Ang pinakaunang sistema ng pagsusulat ay nagmula sa sinaunang Sumer sa Mesopotamia.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868.</w:t>
        <w:tab/>
      </w:r>
      <w:r>
        <w:rPr>
          <w:sz w:val="26"/>
        </w:rPr>
        <w:t>Ang salitang 'dugong' ay nagmula sa wikang Malay na ang ibig sabihin ay 'babaeng dagat'.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869.</w:t>
        <w:tab/>
      </w:r>
      <w:r>
        <w:rPr>
          <w:sz w:val="26"/>
        </w:rPr>
        <w:t>Ang simbolo ng ginto sa periodic table ay Au, mula sa salitang Latin na aurum.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870.</w:t>
        <w:tab/>
      </w:r>
      <w:r>
        <w:rPr>
          <w:sz w:val="26"/>
        </w:rPr>
        <w:t>Ang simbolo ng helium ay He.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871.</w:t>
        <w:tab/>
      </w:r>
      <w:r>
        <w:rPr>
          <w:sz w:val="26"/>
        </w:rPr>
        <w:t>Ang sobrang pagsigaw ay nakakapagod sa vocal cords at maaaring ikapaos ng ating boses.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872.</w:t>
        <w:tab/>
      </w:r>
      <w:r>
        <w:rPr>
          <w:sz w:val="26"/>
        </w:rPr>
        <w:t>Ang telepono ay inimbento ni Alexander Graham Bell.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873.</w:t>
        <w:tab/>
      </w:r>
      <w:r>
        <w:rPr>
          <w:sz w:val="26"/>
        </w:rPr>
        <w:t>Ang umiikot na turbina ay nagpapaandar ng isang generator na siyang gumagawa ng kuryente.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874.</w:t>
        <w:tab/>
      </w:r>
      <w:r>
        <w:rPr>
          <w:sz w:val="26"/>
        </w:rPr>
        <w:t>Ang unang nobela ni Jose Rizal ay ang Noli Me Tangere.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875.</w:t>
        <w:tab/>
      </w:r>
      <w:r>
        <w:rPr>
          <w:sz w:val="26"/>
        </w:rPr>
        <w:t>Bukod sa Araw, ang pinakamalapit na bituin sa atin ay ang Proxima Centauri.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876.</w:t>
        <w:tab/>
      </w:r>
      <w:r>
        <w:rPr>
          <w:sz w:val="26"/>
        </w:rPr>
        <w:t>Dapat itago ang gamot sa lugar na hindi maaabot ng mga bata.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877.</w:t>
        <w:tab/>
      </w:r>
      <w:r>
        <w:rPr>
          <w:sz w:val="26"/>
        </w:rPr>
        <w:t>Halos lahat ng metal ay solido sa temperatura ng kuwarto, maliban sa asoge na likido.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878.</w:t>
        <w:tab/>
      </w:r>
      <w:r>
        <w:rPr>
          <w:sz w:val="26"/>
        </w:rPr>
        <w:t>Ilan sa pinakakaraniwang allergen ay mani, hipon, itlog, gatas, pollen, at alikabok.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879.</w:t>
        <w:tab/>
      </w:r>
      <w:r>
        <w:rPr>
          <w:sz w:val="26"/>
        </w:rPr>
        <w:t>Kapag huminga tayo palabas, naglalabas tayo ng carbon dioxide, isang gas na may carbon.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880.</w:t>
        <w:tab/>
      </w:r>
      <w:r>
        <w:rPr>
          <w:sz w:val="26"/>
        </w:rPr>
        <w:t>May dalawang buwan ang Mars, at ang mga pangalan nito ay Phobos at Deimos.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881.</w:t>
        <w:tab/>
      </w:r>
      <w:r>
        <w:rPr>
          <w:sz w:val="26"/>
        </w:rPr>
        <w:t>May meteorite na gawa sa bato at may gawa naman sa metal gaya ng bakal at nikel.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882.</w:t>
        <w:tab/>
      </w:r>
      <w:r>
        <w:rPr>
          <w:sz w:val="26"/>
        </w:rPr>
        <w:t>May mga halamang may bahagyang lason na nagiging ligtas kainin kapag niluto nang maayos.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883.</w:t>
        <w:tab/>
      </w:r>
      <w:r>
        <w:rPr>
          <w:sz w:val="26"/>
        </w:rPr>
        <w:t>May mga igat na nakatira sa tubig-tabang tulad ng ilog at may nasa dagat din.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884.</w:t>
        <w:tab/>
      </w:r>
      <w:r>
        <w:rPr>
          <w:sz w:val="26"/>
        </w:rPr>
        <w:t>May mga uri ng igat na umaabot ng mahigit isang metro ang haba kapag malaki 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885.</w:t>
        <w:tab/>
      </w:r>
      <w:r>
        <w:rPr>
          <w:sz w:val="26"/>
        </w:rPr>
        <w:t>Nakukuha ng mga hayop ang nitroheno kapag kinakain nila ang mga halaman o ibang hayop.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886.</w:t>
        <w:tab/>
      </w:r>
      <w:r>
        <w:rPr>
          <w:sz w:val="26"/>
        </w:rPr>
        <w:t>Si Alan Turing ay tinaguriang 'ama ng computer science' at artificial intelligence.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887.</w:t>
        <w:tab/>
      </w:r>
      <w:r>
        <w:rPr>
          <w:sz w:val="26"/>
        </w:rPr>
        <w:t>Si André-Jacques Garnerin ang gumawa ng unang parachute jump mula sa isang lobo sa Paris.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888.</w:t>
        <w:tab/>
      </w:r>
      <w:r>
        <w:rPr>
          <w:sz w:val="26"/>
        </w:rPr>
        <w:t>Tinutulungan tayo ng utak na magsalita, umunawa ng wika, at bumasa ng mga salita.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889.</w:t>
        <w:tab/>
      </w:r>
      <w:r>
        <w:rPr>
          <w:sz w:val="26"/>
        </w:rPr>
        <w:t>Ang Betelgeuse ang pangalawang pinakamaliwanag na bituin sa Orion, kasunod ng Rigel.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890.</w:t>
        <w:tab/>
      </w:r>
      <w:r>
        <w:rPr>
          <w:sz w:val="26"/>
        </w:rPr>
        <w:t>Ang Bulkang Pinatubo ay matatagpuan sa Zambales sa isla ng Luzon.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891.</w:t>
        <w:tab/>
      </w:r>
      <w:r>
        <w:rPr>
          <w:sz w:val="26"/>
        </w:rPr>
        <w:t>Ang Emden Deep ay ang ikatlong pinakamalalim na lugar sa mga karagatan ng mundo.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892.</w:t>
        <w:tab/>
      </w:r>
      <w:r>
        <w:rPr>
          <w:sz w:val="26"/>
        </w:rPr>
        <w:t>Ang GomBurZa ay ang tatlong paring sina Mariano Gomez, Jose Burgos, at Jacinto Zamora.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893.</w:t>
        <w:tab/>
      </w:r>
      <w:r>
        <w:rPr>
          <w:sz w:val="26"/>
        </w:rPr>
        <w:t>Ang Pluto ay inuri na bilang isang dwarf planet, hindi na isang buong planeta.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894.</w:t>
        <w:tab/>
      </w:r>
      <w:r>
        <w:rPr>
          <w:sz w:val="26"/>
        </w:rPr>
        <w:t>Ang Uranus ay nakahiga at umiikot na parang gumugulong na bola sa palibot ng Araw.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895.</w:t>
        <w:tab/>
      </w:r>
      <w:r>
        <w:rPr>
          <w:sz w:val="26"/>
        </w:rPr>
        <w:t>Ang antacid na gamot ay base na nagne-neutralisa sa sobrang asido sa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896.</w:t>
        <w:tab/>
      </w:r>
      <w:r>
        <w:rPr>
          <w:sz w:val="26"/>
        </w:rPr>
        <w:t>Ang aquamarine ay beryl din, kapareho ng emerald, pero asul o bughaw-berde ang kulay.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897.</w:t>
        <w:tab/>
      </w:r>
      <w:r>
        <w:rPr>
          <w:sz w:val="26"/>
        </w:rPr>
        <w:t>Ang atomic number ng isang elemento ay katumbas ng bilang ng proton sa atom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898.</w:t>
        <w:tab/>
      </w:r>
      <w:r>
        <w:rPr>
          <w:sz w:val="26"/>
        </w:rPr>
        <w:t>Ang ginto ay isang elemento na ang kemikal na simbolo ay Au.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899.</w:t>
        <w:tab/>
      </w:r>
      <w:r>
        <w:rPr>
          <w:sz w:val="26"/>
        </w:rPr>
        <w:t>Ang graphite ay gawa sa purong carbon, at ito ang ginagamit na 'lead' sa loob ng lapis.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900.</w:t>
        <w:tab/>
      </w:r>
      <w:r>
        <w:rPr>
          <w:sz w:val="26"/>
        </w:rPr>
        <w:t>Ang helium ang pinakamagaan na noble gas, kaya umaangat ang mga lobo nito.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901.</w:t>
        <w:tab/>
      </w:r>
      <w:r>
        <w:rPr>
          <w:sz w:val="26"/>
        </w:rPr>
        <w:t>Ang katas ng pulang repolyo ay nagiging PULA o ROSAS sa isang asido.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902.</w:t>
        <w:tab/>
      </w:r>
      <w:r>
        <w:rPr>
          <w:sz w:val="26"/>
        </w:rPr>
        <w:t>Ang litmus ay nagiging ASUL sa tubig-sabon dahil ang sabon ay isang base.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903.</w:t>
        <w:tab/>
      </w:r>
      <w:r>
        <w:rPr>
          <w:sz w:val="26"/>
        </w:rPr>
        <w:t>Ang matagal na paninigarilyo ang isa sa pangunahing sanhi ng kanser sa baga.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904.</w:t>
        <w:tab/>
      </w:r>
      <w:r>
        <w:rPr>
          <w:sz w:val="26"/>
        </w:rPr>
        <w:t>Ang mga asido ay maaaring tumugon sa metal at unti-unting sirain ito.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905.</w:t>
        <w:tab/>
      </w:r>
      <w:r>
        <w:rPr>
          <w:sz w:val="26"/>
        </w:rPr>
        <w:t>Ang mga electron ay umiikot sa palibot ng nucleus ng atom.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906.</w:t>
        <w:tab/>
      </w:r>
      <w:r>
        <w:rPr>
          <w:sz w:val="26"/>
        </w:rPr>
        <w:t>Ang mga pahalang na hilera sa periodic table ay tinatawag na mga periodo o periods.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907.</w:t>
        <w:tab/>
      </w:r>
      <w:r>
        <w:rPr>
          <w:sz w:val="26"/>
        </w:rPr>
        <w:t>Ang pancreas ay matatagpuan sa likod ng sikmura, sa itaas na bahagi ng tiyan.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908.</w:t>
        <w:tab/>
      </w:r>
      <w:r>
        <w:rPr>
          <w:sz w:val="26"/>
        </w:rPr>
        <w:t>Ang pinakamalapit na malaking galaksiya sa Milky Way ay ang Andromeda.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909.</w:t>
        <w:tab/>
      </w:r>
      <w:r>
        <w:rPr>
          <w:sz w:val="26"/>
        </w:rPr>
        <w:t>Ang pormula ng kemikal ng hydrochloric acid ay HCl, isang hidroheno at isang klorin.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910.</w:t>
        <w:tab/>
      </w:r>
      <w:r>
        <w:rPr>
          <w:sz w:val="26"/>
        </w:rPr>
        <w:t>Ang salitang "fluorescent" ay galing sa mineral na fluorspar, hindi sa pangalang Flores.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911.</w:t>
        <w:tab/>
      </w:r>
      <w:r>
        <w:rPr>
          <w:sz w:val="26"/>
        </w:rPr>
        <w:t>Ang simbolo ng pi ay ang letrang Griyego na π.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912.</w:t>
        <w:tab/>
      </w:r>
      <w:r>
        <w:rPr>
          <w:sz w:val="26"/>
        </w:rPr>
        <w:t>Ang simbolo ng potasyum ay K dahil sa Latin nitong pangalan na 'kalium'.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913.</w:t>
        <w:tab/>
      </w:r>
      <w:r>
        <w:rPr>
          <w:sz w:val="26"/>
        </w:rPr>
        <w:t>Ang yunit na 'volt' na panukat ng boltahe ay ipinangalan kay Alessandro Volta.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914.</w:t>
        <w:tab/>
      </w:r>
      <w:r>
        <w:rPr>
          <w:sz w:val="26"/>
        </w:rPr>
        <w:t>Bukod sa pisika, tumulong din si Isaac Newton sa pag-imbento ng calculus sa matematika.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915.</w:t>
        <w:tab/>
      </w:r>
      <w:r>
        <w:rPr>
          <w:sz w:val="26"/>
        </w:rPr>
        <w:t>Ginagamit ng mga siyentipiko ang ilang bakterya para gumawa ng gamot tulad ng insulin.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916.</w:t>
        <w:tab/>
      </w:r>
      <w:r>
        <w:rPr>
          <w:sz w:val="26"/>
        </w:rPr>
        <w:t>Gumagawa ang atay ng apdo, isang likido na tumutulong tunawin ang taba sa pagkain.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917.</w:t>
        <w:tab/>
      </w:r>
      <w:r>
        <w:rPr>
          <w:sz w:val="26"/>
        </w:rPr>
        <w:t>Halos lahat ng tubig na sinipsip ng ugat ay nawawala sa pamamagitan ng transpirasyon.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918.</w:t>
        <w:tab/>
      </w:r>
      <w:r>
        <w:rPr>
          <w:sz w:val="26"/>
        </w:rPr>
        <w:t>Iniimbak ng pantog ang ihi hanggang sa mapuno ito at kailangan na nating umihi.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919.</w:t>
        <w:tab/>
      </w:r>
      <w:r>
        <w:rPr>
          <w:sz w:val="26"/>
        </w:rPr>
        <w:t>Kailangan ng katawan ng kaunting iron para makapagdala ng oxygen ang ating dugo.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920.</w:t>
        <w:tab/>
      </w:r>
      <w:r>
        <w:rPr>
          <w:sz w:val="26"/>
        </w:rPr>
        <w:t>May bakteryang nakakatulong sa atin at may bakteryang nakakasakit.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921.</w:t>
        <w:tab/>
      </w:r>
      <w:r>
        <w:rPr>
          <w:sz w:val="26"/>
        </w:rPr>
        <w:t>May mabuting bakterya sa ating bituka na tumutulong tumunaw ng pagkain.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922.</w:t>
        <w:tab/>
      </w:r>
      <w:r>
        <w:rPr>
          <w:sz w:val="26"/>
        </w:rPr>
        <w:t>Sa Labanan sa Mactan, natalo at napatay ni Lapu-Lapu si Ferdinand Magellan.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923.</w:t>
        <w:tab/>
      </w:r>
      <w:r>
        <w:rPr>
          <w:sz w:val="26"/>
        </w:rPr>
        <w:t>Sa asido, ang asul na litmus paper ay nagiging pula — kulay pula ang tanda ng asido.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924.</w:t>
        <w:tab/>
      </w:r>
      <w:r>
        <w:rPr>
          <w:sz w:val="26"/>
        </w:rPr>
        <w:t>Si Ernest Rutherford ay isang siyentipiko mula sa New Zealand.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925.</w:t>
        <w:tab/>
      </w:r>
      <w:r>
        <w:rPr>
          <w:sz w:val="26"/>
        </w:rPr>
        <w:t>Si James Clerk Maxwell ang nagsabi na ang liwanag ay isang electromagnetic wave o alon.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926.</w:t>
        <w:tab/>
      </w:r>
      <w:r>
        <w:rPr>
          <w:sz w:val="26"/>
        </w:rPr>
        <w:t>Si Nikola Tesla ay isang Serbian-American na imbentor at inhinyero.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927.</w:t>
        <w:tab/>
      </w:r>
      <w:r>
        <w:rPr>
          <w:sz w:val="26"/>
        </w:rPr>
        <w:t>Si William Herschel ang nakatuklas ng planetang Uranus.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928.</w:t>
        <w:tab/>
      </w:r>
      <w:r>
        <w:rPr>
          <w:sz w:val="26"/>
        </w:rPr>
        <w:t>Ang Batas ni Hooke ay ipinangalan kay Robert Hooke, isang Ingles na siyentipiko.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929.</w:t>
        <w:tab/>
      </w:r>
      <w:r>
        <w:rPr>
          <w:sz w:val="26"/>
        </w:rPr>
        <w:t>Ang Batas ni Ohm ay ipinangalan sa pisikong Aleman na si Georg Simon Ohm.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930.</w:t>
        <w:tab/>
      </w:r>
      <w:r>
        <w:rPr>
          <w:sz w:val="26"/>
        </w:rPr>
        <w:t>Ang Emden Deep ay tinatawag ding Galathea Depth, ayon sa barkong Danish na Galathea.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931.</w:t>
        <w:tab/>
      </w:r>
      <w:r>
        <w:rPr>
          <w:sz w:val="26"/>
        </w:rPr>
        <w:t>Ang San Roque Dam ay nakatayo sa Ilog Agno sa Pangasinan.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932.</w:t>
        <w:tab/>
      </w:r>
      <w:r>
        <w:rPr>
          <w:sz w:val="26"/>
        </w:rPr>
        <w:t>Ang atomo ay halos puro walang laman na espasyo, na napapalibutan ng maliit na nucleus.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933.</w:t>
        <w:tab/>
      </w:r>
      <w:r>
        <w:rPr>
          <w:sz w:val="26"/>
        </w:rPr>
        <w:t>Ang bagong buhay ay lumalaki sa loob ng matris o sinapupunan ng ina.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934.</w:t>
        <w:tab/>
      </w:r>
      <w:r>
        <w:rPr>
          <w:sz w:val="26"/>
        </w:rPr>
        <w:t>Ang infrared ang banda ng electromagnetic spectrum na nararamdaman natin bilang init.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935.</w:t>
        <w:tab/>
      </w:r>
      <w:r>
        <w:rPr>
          <w:sz w:val="26"/>
        </w:rPr>
        <w:t>Ang isang taong may hepatitis ay maaaring mangilaw ang balat at mata, at madaling mapagod.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936.</w:t>
        <w:tab/>
      </w:r>
      <w:r>
        <w:rPr>
          <w:sz w:val="26"/>
        </w:rPr>
        <w:t>Ang karbon sa iyong katawan ay dating bahagi ng hangin at mga halaman bago ka ito kainin.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937.</w:t>
        <w:tab/>
      </w:r>
      <w:r>
        <w:rPr>
          <w:sz w:val="26"/>
        </w:rPr>
        <w:t>Ang liwanag ay halos isang milyong beses na mas mabilis kaysa sa tunog sa hangin.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938.</w:t>
        <w:tab/>
      </w:r>
      <w:r>
        <w:rPr>
          <w:sz w:val="26"/>
        </w:rPr>
        <w:t>Ang mga identical twins ay may halos magkaparehong DNA, kaya sila magkamukha.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939.</w:t>
        <w:tab/>
      </w:r>
      <w:r>
        <w:rPr>
          <w:sz w:val="26"/>
        </w:rPr>
        <w:t>Ang pahalang na hanay sa periodic table ay tinatawag na period o yugto.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940.</w:t>
        <w:tab/>
      </w:r>
      <w:r>
        <w:rPr>
          <w:sz w:val="26"/>
        </w:rPr>
        <w:t>Ang patayong hanay sa periodic table ay tinatawag na group o grupo.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941.</w:t>
        <w:tab/>
      </w:r>
      <w:r>
        <w:rPr>
          <w:sz w:val="26"/>
        </w:rPr>
        <w:t>Ang radium ay isang radioactive na elemento na natural na nagliliwanag sa dilim.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942.</w:t>
        <w:tab/>
      </w:r>
      <w:r>
        <w:rPr>
          <w:sz w:val="26"/>
        </w:rPr>
        <w:t>Ang salitang 'atom' ay galing sa Griyegong 'atomos' na ang ibig sabihin ay 'di-mahahati'.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943.</w:t>
        <w:tab/>
      </w:r>
      <w:r>
        <w:rPr>
          <w:sz w:val="26"/>
        </w:rPr>
        <w:t>Ang siyentipikong pangalan ng tamaraw ay Bubalus mindorensis.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944.</w:t>
        <w:tab/>
      </w:r>
      <w:r>
        <w:rPr>
          <w:sz w:val="26"/>
        </w:rPr>
        <w:t>Ang tatlong pangunahing bahagi ng atom ay ang proton, neutron, at electron.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945.</w:t>
        <w:tab/>
      </w:r>
      <w:r>
        <w:rPr>
          <w:sz w:val="26"/>
        </w:rPr>
        <w:t>Bago magsalin ng dugo, sinusuri muna sa laboratoryo ang uri nito para tiyaking ligtas.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946.</w:t>
        <w:tab/>
      </w:r>
      <w:r>
        <w:rPr>
          <w:sz w:val="26"/>
        </w:rPr>
        <w:t>Gumagawa ang atay ng apdo, isang likido na tumutulong durugin ang taba sa pagkain.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947.</w:t>
        <w:tab/>
      </w:r>
      <w:r>
        <w:rPr>
          <w:sz w:val="26"/>
        </w:rPr>
        <w:t>Kahit napakaliit lang ng dami ng hormone, malakas pa rin ang epekto nito sa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948.</w:t>
        <w:tab/>
      </w:r>
      <w:r>
        <w:rPr>
          <w:sz w:val="26"/>
        </w:rPr>
        <w:t>Kapag kumain ng mataba, nakakatanggap ng senyas ang apdo para ilabas ang bile sa bituka.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949.</w:t>
        <w:tab/>
      </w:r>
      <w:r>
        <w:rPr>
          <w:sz w:val="26"/>
        </w:rPr>
        <w:t>Kapag mas mataas ang dagat, mas malalim ang daluyong ng bagyo na umaapaw sa baybayin.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950.</w:t>
        <w:tab/>
      </w:r>
      <w:r>
        <w:rPr>
          <w:sz w:val="26"/>
        </w:rPr>
        <w:t>Sa mga kulay ng visible light, ang pula ang may pinakamahabang wavelength.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951.</w:t>
        <w:tab/>
      </w:r>
      <w:r>
        <w:rPr>
          <w:sz w:val="26"/>
        </w:rPr>
        <w:t>Sa pagkakasunod-sunod, ang X-ray ay nasa pagitan ng ultraviolet at gamma rays.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952.</w:t>
        <w:tab/>
      </w:r>
      <w:r>
        <w:rPr>
          <w:sz w:val="26"/>
        </w:rPr>
        <w:t>Si Charles Darwin ang nagpaliwanag ng ebolusyon sa pamamagitan ng natural na seleksyon.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953.</w:t>
        <w:tab/>
      </w:r>
      <w:r>
        <w:rPr>
          <w:sz w:val="26"/>
        </w:rPr>
        <w:t>Si Ernest Rutherford ang tinatawag na 'Ama ng Nuclear Physics'.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954.</w:t>
        <w:tab/>
      </w:r>
      <w:r>
        <w:rPr>
          <w:sz w:val="26"/>
        </w:rPr>
        <w:t>Si Johannes Kepler ang tumuklas ng mga batas ng galaw ng mga planeta.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955.</w:t>
        <w:tab/>
      </w:r>
      <w:r>
        <w:rPr>
          <w:sz w:val="26"/>
        </w:rPr>
        <w:t>Si Marie Curie ay ipinanganak sa Warsaw, Poland.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956.</w:t>
        <w:tab/>
      </w:r>
      <w:r>
        <w:rPr>
          <w:sz w:val="26"/>
        </w:rPr>
        <w:t>Ang Mesozoic Era ay may tatlong panahon: Triassic, Jurassic, at Cretaceous.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957.</w:t>
        <w:tab/>
      </w:r>
      <w:r>
        <w:rPr>
          <w:sz w:val="26"/>
        </w:rPr>
        <w:t>Ang Tiwi geothermal field ay nasa lalawigan ng Albay sa rehiyong Bicol.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958.</w:t>
        <w:tab/>
      </w:r>
      <w:r>
        <w:rPr>
          <w:sz w:val="26"/>
        </w:rPr>
        <w:t>Ang apat na pangunahing uri ng dugo sa ABO system ay A, B, AB, at 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959.</w:t>
        <w:tab/>
      </w:r>
      <w:r>
        <w:rPr>
          <w:sz w:val="26"/>
        </w:rPr>
        <w:t>Ang atay ang pinakamalaking organ sa loob ng katawan ng tao.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960.</w:t>
        <w:tab/>
      </w:r>
      <w:r>
        <w:rPr>
          <w:sz w:val="26"/>
        </w:rPr>
        <w:t>Ang atay ay isang malaking organ sa itaas na bahagi ng tiyan, sa gawing kanan ng katawan.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961.</w:t>
        <w:tab/>
      </w:r>
      <w:r>
        <w:rPr>
          <w:sz w:val="26"/>
        </w:rPr>
        <w:t>Ang electron ang pinakamagaan sa tatlong bahagi ng atom.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962.</w:t>
        <w:tab/>
      </w:r>
      <w:r>
        <w:rPr>
          <w:sz w:val="26"/>
        </w:rPr>
        <w:t>Ang elementong curium ay ipinangalan bilang parangal kina Marie at Pierre Curie.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963.</w:t>
        <w:tab/>
      </w:r>
      <w:r>
        <w:rPr>
          <w:sz w:val="26"/>
        </w:rPr>
        <w:t>Ang elementong polonium ay ipinangalan sa Poland, ang sariling bansa ni Marie Curie.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964.</w:t>
        <w:tab/>
      </w:r>
      <w:r>
        <w:rPr>
          <w:sz w:val="26"/>
        </w:rPr>
        <w:t>Ang isang nuclear power plant ay pinapatakbo ng nuclear fission, hindi fusion.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965.</w:t>
        <w:tab/>
      </w:r>
      <w:r>
        <w:rPr>
          <w:sz w:val="26"/>
        </w:rPr>
        <w:t>Ang lumang Ingles na pangalan ng mercury ay quicksilver, na nangangahulugang buhay na pilak.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966.</w:t>
        <w:tab/>
      </w:r>
      <w:r>
        <w:rPr>
          <w:sz w:val="26"/>
        </w:rPr>
        <w:t>Ang mga alkali metal tulad ng sodium ay napakalambot kaya kayang putulin ng kutsilyo.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967.</w:t>
        <w:tab/>
      </w:r>
      <w:r>
        <w:rPr>
          <w:sz w:val="26"/>
        </w:rPr>
        <w:t>Ang puso ng tao ay may apat na silid: dalawang atria sa itaas at dalawang ventricle sa ibaba.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968.</w:t>
        <w:tab/>
      </w:r>
      <w:r>
        <w:rPr>
          <w:sz w:val="26"/>
        </w:rPr>
        <w:t>Ang simbolo ng elementong polonium ay Po.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969.</w:t>
        <w:tab/>
      </w:r>
      <w:r>
        <w:rPr>
          <w:sz w:val="26"/>
        </w:rPr>
        <w:t>Ang tatlong pangunahing uri ng radyasyon ay alpha, beta, at gamma.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970.</w:t>
        <w:tab/>
      </w:r>
      <w:r>
        <w:rPr>
          <w:sz w:val="26"/>
        </w:rPr>
        <w:t>Kumakalat ang hepatitis B at C sa pamamagitan ng dugo, gaya ng paggamit ng maruming karayom.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971.</w:t>
        <w:tab/>
      </w:r>
      <w:r>
        <w:rPr>
          <w:sz w:val="26"/>
        </w:rPr>
        <w:t>Sa Araw, ang hydrogen ay pinagsasama-sama para maging helium sa pamamagitan ng fusion.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972.</w:t>
        <w:tab/>
      </w:r>
      <w:r>
        <w:rPr>
          <w:sz w:val="26"/>
        </w:rPr>
        <w:t>Sa ilang bahagi ng Pilipinas, mas mabilis tumaas ang dagat kaysa sa pandaigdigang pamantayan.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973.</w:t>
        <w:tab/>
      </w:r>
      <w:r>
        <w:rPr>
          <w:sz w:val="26"/>
        </w:rPr>
        <w:t>Sa mga kulay ng visible light, ang lila ang may pinakamaikling wavelength.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974.</w:t>
        <w:tab/>
      </w:r>
      <w:r>
        <w:rPr>
          <w:sz w:val="26"/>
        </w:rPr>
        <w:t>Si Gregor Mendel ang tinaguriang ama ng genetika.</w:t>
      </w:r>
    </w:p>
    <w:p>
      <w:pPr>
        <w:keepLines/>
        <w:spacing w:after="220" w:line="360" w:lineRule="auto"/>
        <w:ind w:left="792" w:hanging="792"/>
      </w:pPr>
      <w:r>
        <w:rPr>
          <w:color w:val="888888"/>
          <w:sz w:val="22"/>
        </w:rPr>
        <w:t>975.</w:t>
        <w:tab/>
      </w:r>
      <w:r>
        <w:rPr>
          <w:sz w:val="26"/>
        </w:rPr>
        <w:t>Tayo ay nabubuhay ngayon sa Cenozoic Era, ang pinakabagong panahong heolohiko.</w:t>
      </w:r>
    </w:p>
    <w:sectPr w:rsidR="00FC693F" w:rsidRPr="0006063C" w:rsidSect="00034616">
      <w:footerReference w:type="default" r:id="rId9"/>
      <w:pgSz w:w="12240" w:h="15840"/>
      <w:pgMar w:top="1296" w:right="1584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8"/>
      </w:rPr>
      <w:t xml:space="preserve">Hiraia — Tagalog / Filipino recording script   ·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Georgia" w:hAnsi="Georgia" w:eastAsia="Georgi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