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sz w:val="22"/>
        </w:rPr>
        <w:t>HIRAIA</w:t>
      </w:r>
    </w:p>
    <w:p>
      <w:pPr>
        <w:spacing w:after="80" w:before="0"/>
      </w:pPr>
      <w:r>
        <w:rPr>
          <w:b/>
          <w:sz w:val="44"/>
        </w:rPr>
        <w:t>Recording script — Cebuano / Bisaya</w:t>
      </w:r>
    </w:p>
    <w:p>
      <w:pPr>
        <w:spacing w:after="320" w:before="0"/>
      </w:pPr>
      <w:r>
        <w:rPr>
          <w:b w:val="0"/>
          <w:color w:val="555555"/>
          <w:sz w:val="24"/>
        </w:rPr>
        <w:t>Science tutor for Filipino grade-school students</w:t>
      </w:r>
    </w:p>
    <w:p>
      <w:pPr>
        <w:spacing w:after="280" w:before="0"/>
      </w:pPr>
      <w:r>
        <w:rPr>
          <w:b/>
          <w:sz w:val="24"/>
        </w:rPr>
        <w:t>971 lines   ·   approx. 9,997 words   ·   approx. 1.4 hours of finished audio</w:t>
      </w:r>
    </w:p>
    <w:p>
      <w:pPr>
        <w:spacing w:after="160" w:before="0"/>
      </w:pPr>
      <w:r>
        <w:rPr>
          <w:b/>
          <w:sz w:val="28"/>
        </w:rPr>
        <w:t>Please read this page before you start</w:t>
      </w:r>
    </w:p>
    <w:p>
      <w:pPr>
        <w:spacing w:after="160" w:before="0"/>
      </w:pPr>
      <w:r>
        <w:rPr>
          <w:b w:val="0"/>
          <w:sz w:val="24"/>
        </w:rPr>
        <w:t>This recording trains a synthetic voice that will read science cards aloud to children who cannot yet read them. Every line below is real text from the app.</w:t>
      </w:r>
    </w:p>
    <w:p>
      <w:pPr>
        <w:spacing w:after="160" w:before="0"/>
      </w:pPr>
      <w:r>
        <w:rPr>
          <w:b w:val="0"/>
          <w:sz w:val="24"/>
        </w:rPr>
        <w:t>Read each numbered line as its own take. Leave about one second of silence before and after it, and do not run two lines together — each line is cut into a separate file, and a clean edge on every take saves a great deal of work later.</w:t>
      </w:r>
    </w:p>
    <w:p>
      <w:pPr>
        <w:spacing w:after="160" w:before="0"/>
      </w:pPr>
      <w:r>
        <w:rPr>
          <w:b w:val="0"/>
          <w:sz w:val="24"/>
        </w:rPr>
        <w:t>Keep it even. This is the one way this job differs from ordinary voice work: consistency matters far more than performance. Same energy, same pace, same distance from the microphone, from line 1 to the last line. Warmth is welcome; dramatic variation is not, because the machine learns the variation too.</w:t>
      </w:r>
    </w:p>
    <w:p>
      <w:pPr>
        <w:spacing w:after="160" w:before="0"/>
      </w:pPr>
      <w:r>
        <w:rPr>
          <w:b w:val="0"/>
          <w:sz w:val="24"/>
        </w:rPr>
        <w:t>Read exactly what is written. Do not correct, improve, shorten or add words, even where a phrasing sounds plain — the printed text has to match the audio word for word.</w:t>
      </w:r>
    </w:p>
    <w:p>
      <w:pPr>
        <w:spacing w:after="160" w:before="0"/>
      </w:pPr>
      <w:r>
        <w:rPr>
          <w:b w:val="0"/>
          <w:sz w:val="24"/>
        </w:rPr>
        <w:t>Pace should be unhurried, as if reading to a nine-year-old: a little slower than conversation, but not laboured.</w:t>
      </w:r>
    </w:p>
    <w:p>
      <w:pPr>
        <w:spacing w:after="160" w:before="0"/>
      </w:pPr>
      <w:r>
        <w:rPr>
          <w:b w:val="0"/>
          <w:sz w:val="24"/>
        </w:rPr>
        <w:t>If you fumble a line, pause for two seconds and read that whole line again from the beginning. Do not patch a single word into the middle of a take.</w:t>
      </w:r>
    </w:p>
    <w:p>
      <w:pPr>
        <w:spacing w:after="160" w:before="0"/>
      </w:pPr>
      <w:r>
        <w:rPr>
          <w:b w:val="0"/>
          <w:sz w:val="24"/>
        </w:rPr>
        <w:t>English words appear throughout — photosynthesis, oxygen, carbon dioxide, matter. Say them the way a Filipino science teacher naturally would in the middle of a Cebuano sentence. Please keep each term pronounced the same way every time it appears.</w:t>
      </w:r>
    </w:p>
    <w:p>
      <w:pPr>
        <w:spacing w:after="160" w:before="0"/>
      </w:pPr>
      <w:r>
        <w:rPr>
          <w:b w:val="0"/>
          <w:sz w:val="24"/>
        </w:rPr>
        <w:t>One session, one microphone, one room, if at all possible. A change of setup partway through is audible to the model even when it is inaudible to us.</w:t>
      </w:r>
    </w:p>
    <w:p>
      <w:pPr>
        <w:spacing w:after="160" w:before="0"/>
      </w:pPr>
      <w:r>
        <w:rPr>
          <w:b w:val="0"/>
          <w:sz w:val="24"/>
        </w:rPr>
        <w:t>Record 44.1 kHz or 48 kHz, mono, WAV. No compression, no EQ, no noise reduction, no de-essing — send it dry. Processing removes exactly the detail the model needs.</w:t>
      </w:r>
    </w:p>
    <w:p>
      <w:r>
        <w:br w:type="page"/>
      </w:r>
    </w:p>
    <w:p>
      <w:pPr>
        <w:spacing w:after="240" w:before="0"/>
      </w:pPr>
      <w:r>
        <w:rPr>
          <w:b/>
          <w:sz w:val="32"/>
        </w:rPr>
        <w:t>Script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1.</w:t>
        <w:tab/>
      </w:r>
      <w:r>
        <w:rPr>
          <w:sz w:val="26"/>
        </w:rPr>
        <w:t>Ang Adlaw maghatag ug kahayag ug kainit sa Yuta.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2.</w:t>
        <w:tab/>
      </w:r>
      <w:r>
        <w:rPr>
          <w:sz w:val="26"/>
        </w:rPr>
        <w:t>Asa motubo ang prutas nga durian?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3.</w:t>
        <w:tab/>
      </w:r>
      <w:r>
        <w:rPr>
          <w:sz w:val="26"/>
        </w:rPr>
        <w:t>Ang kuskos sa tumoy niini sa yuta.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4.</w:t>
        <w:tab/>
      </w:r>
      <w:r>
        <w:rPr>
          <w:sz w:val="26"/>
        </w:rPr>
        <w:t>Ang balay sa usa ka kolonya sa mga putyukan gitawag nga "hive.".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5.</w:t>
        <w:tab/>
      </w:r>
      <w:r>
        <w:rPr>
          <w:sz w:val="26"/>
        </w:rPr>
        <w:t>Ang Adlaw maghimog landong kon adunay mobabag sa kahayag niini.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6.</w:t>
        <w:tab/>
      </w:r>
      <w:r>
        <w:rPr>
          <w:sz w:val="26"/>
        </w:rPr>
        <w:t>Gikan asa ang ngalan nga 'kuliglig'?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7.</w:t>
        <w:tab/>
      </w:r>
      <w:r>
        <w:rPr>
          <w:sz w:val="26"/>
        </w:rPr>
        <w:t>Ang pinauga nga bulak sa saging.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8.</w:t>
        <w:tab/>
      </w:r>
      <w:r>
        <w:rPr>
          <w:sz w:val="26"/>
        </w:rPr>
        <w:t>Ang bata pa nga alibangbang gitawag nga ulod o caterpillar.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9.</w:t>
        <w:tab/>
      </w:r>
      <w:r>
        <w:rPr>
          <w:sz w:val="26"/>
        </w:rPr>
        <w:t>Ang Adlaw usa ka bitoon, ang pinakaduol nga bitoon sa Yuta.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10.</w:t>
        <w:tab/>
      </w:r>
      <w:r>
        <w:rPr>
          <w:sz w:val="26"/>
        </w:rPr>
        <w:t>Gikan asa gihimo ang kadaghanan sa papel?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11.</w:t>
        <w:tab/>
      </w:r>
      <w:r>
        <w:rPr>
          <w:sz w:val="26"/>
        </w:rPr>
        <w:t>Ang porma ug mga ugat sa dahon.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12.</w:t>
        <w:tab/>
      </w:r>
      <w:r>
        <w:rPr>
          <w:sz w:val="26"/>
        </w:rPr>
        <w:t>Ang bata sa usa gitawag nga fawn.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13.</w:t>
        <w:tab/>
      </w:r>
      <w:r>
        <w:rPr>
          <w:sz w:val="26"/>
        </w:rPr>
        <w:t>Ang alibangbang usa ka insekto nga adunay bulukon nga pako ug unom ka tiil.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14.</w:t>
        <w:tab/>
      </w:r>
      <w:r>
        <w:rPr>
          <w:sz w:val="26"/>
        </w:rPr>
        <w:t>Ngano nga magligid ang kalabaw sa lapok?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15.</w:t>
        <w:tab/>
      </w:r>
      <w:r>
        <w:rPr>
          <w:sz w:val="26"/>
        </w:rPr>
        <w:t>Aron makigsulti sa ubang mga bukaw.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16.</w:t>
        <w:tab/>
      </w:r>
      <w:r>
        <w:rPr>
          <w:sz w:val="26"/>
        </w:rPr>
        <w:t>Ang baye nga kanding naghatag og gatas nga mainom o himoon nga keso.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17.</w:t>
        <w:tab/>
      </w:r>
      <w:r>
        <w:rPr>
          <w:sz w:val="26"/>
        </w:rPr>
        <w:t>Ang anak sa elepante gitawag nga nati o calf.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18.</w:t>
        <w:tab/>
      </w:r>
      <w:r>
        <w:rPr>
          <w:sz w:val="26"/>
        </w:rPr>
        <w:t>Ngano nga molutaw ang bangka sa tubig?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19.</w:t>
        <w:tab/>
      </w:r>
      <w:r>
        <w:rPr>
          <w:sz w:val="26"/>
        </w:rPr>
        <w:t>Aron mausab ang kolor sa balhibo.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20.</w:t>
        <w:tab/>
      </w:r>
      <w:r>
        <w:rPr>
          <w:sz w:val="26"/>
        </w:rPr>
        <w:t>Ang himungaan mag-atiman ug manalipod sa iyang mga piso.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21.</w:t>
        <w:tab/>
      </w:r>
      <w:r>
        <w:rPr>
          <w:sz w:val="26"/>
        </w:rPr>
        <w:t>Ang anak sa itik gitawag nga duckling.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22.</w:t>
        <w:tab/>
      </w:r>
      <w:r>
        <w:rPr>
          <w:sz w:val="26"/>
        </w:rPr>
        <w:t>Nganong gitawag og herbivore ang kabaw?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23.</w:t>
        <w:tab/>
      </w:r>
      <w:r>
        <w:rPr>
          <w:sz w:val="26"/>
        </w:rPr>
        <w:t>Baga ug waxy sama sa rubber glove.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24.</w:t>
        <w:tab/>
      </w:r>
      <w:r>
        <w:rPr>
          <w:sz w:val="26"/>
        </w:rPr>
        <w:t>Ang himungaan, o babaye nga manok, mangitlog.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25.</w:t>
        <w:tab/>
      </w:r>
      <w:r>
        <w:rPr>
          <w:sz w:val="26"/>
        </w:rPr>
        <w:t>Ang anak sa kabayo gitawag og nati o foal.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26.</w:t>
        <w:tab/>
      </w:r>
      <w:r>
        <w:rPr>
          <w:sz w:val="26"/>
        </w:rPr>
        <w:t>Nganong mohimo og butak ang mga manok?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27.</w:t>
        <w:tab/>
      </w:r>
      <w:r>
        <w:rPr>
          <w:sz w:val="26"/>
        </w:rPr>
        <w:t>Gaan nga kahoy sama sa santol.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28.</w:t>
        <w:tab/>
      </w:r>
      <w:r>
        <w:rPr>
          <w:sz w:val="26"/>
        </w:rPr>
        <w:t>Ang kalabaw adunay baga ug abuhon nga panit nga gamay ra ug balhibo.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29.</w:t>
        <w:tab/>
      </w:r>
      <w:r>
        <w:rPr>
          <w:sz w:val="26"/>
        </w:rPr>
        <w:t>Ang anak sa karnero gitawag nga lamb o nating karnero.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30.</w:t>
        <w:tab/>
      </w:r>
      <w:r>
        <w:rPr>
          <w:sz w:val="26"/>
        </w:rPr>
        <w:t>Para sa unsa gamiton ang meter stick?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31.</w:t>
        <w:tab/>
      </w:r>
      <w:r>
        <w:rPr>
          <w:sz w:val="26"/>
        </w:rPr>
        <w:t>Gagmay kaayo nga tipik sa metal.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32.</w:t>
        <w:tab/>
      </w:r>
      <w:r>
        <w:rPr>
          <w:sz w:val="26"/>
        </w:rPr>
        <w:t>Ang kusog makapahunong sa usa ka molihok nga butang.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33.</w:t>
        <w:tab/>
      </w:r>
      <w:r>
        <w:rPr>
          <w:sz w:val="26"/>
        </w:rPr>
        <w:t>Ang anak sa oso gitawag nga cub.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34.</w:t>
        <w:tab/>
      </w:r>
      <w:r>
        <w:rPr>
          <w:sz w:val="26"/>
        </w:rPr>
        <w:t>Para unsa gigamit ang sipit o tongs?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35.</w:t>
        <w:tab/>
      </w:r>
      <w:r>
        <w:rPr>
          <w:sz w:val="26"/>
        </w:rPr>
        <w:t>Gikan sa dapit diin kini nagpuyo.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36.</w:t>
        <w:tab/>
      </w:r>
      <w:r>
        <w:rPr>
          <w:sz w:val="26"/>
        </w:rPr>
        <w:t>Ang lawas sa saging humok ug puno sa tubig, busa sayon kini putlon.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37.</w:t>
        <w:tab/>
      </w:r>
      <w:r>
        <w:rPr>
          <w:sz w:val="26"/>
        </w:rPr>
        <w:t>Ang apan kasagaran lunhaw o kabrown aron makatago sa sagbot ug dahon.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38.</w:t>
        <w:tab/>
      </w:r>
      <w:r>
        <w:rPr>
          <w:sz w:val="26"/>
        </w:rPr>
        <w:t>Pila ka kolor ang adunay usa ka balangaw?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39.</w:t>
        <w:tab/>
      </w:r>
      <w:r>
        <w:rPr>
          <w:sz w:val="26"/>
        </w:rPr>
        <w:t>Gitipigan niini ang tubig sa yuta.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40.</w:t>
        <w:tab/>
      </w:r>
      <w:r>
        <w:rPr>
          <w:sz w:val="26"/>
        </w:rPr>
        <w:t>Ang liso sa lanzones mapait, mao nga giluwa kini ug dili kan-on.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41.</w:t>
        <w:tab/>
      </w:r>
      <w:r>
        <w:rPr>
          <w:sz w:val="26"/>
        </w:rPr>
        <w:t>Ang baba sa insekto anaa sa ulo niini, diin kini mokaon.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42.</w:t>
        <w:tab/>
      </w:r>
      <w:r>
        <w:rPr>
          <w:sz w:val="26"/>
        </w:rPr>
        <w:t>Pila ka tiil ang adunay hulmigas?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43.</w:t>
        <w:tab/>
      </w:r>
      <w:r>
        <w:rPr>
          <w:sz w:val="26"/>
        </w:rPr>
        <w:t>Lang damo ug dahon sa kahoy.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44.</w:t>
        <w:tab/>
      </w:r>
      <w:r>
        <w:rPr>
          <w:sz w:val="26"/>
        </w:rPr>
        <w:t>Ang manok usa ka langgam nga adunay balahibo ug duha ka pako.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45.</w:t>
        <w:tab/>
      </w:r>
      <w:r>
        <w:rPr>
          <w:sz w:val="26"/>
        </w:rPr>
        <w:t>Ang baboy adunay mubo ug kuludkulod nga ikog ug tambok nga lawas.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46.</w:t>
        <w:tab/>
      </w:r>
      <w:r>
        <w:rPr>
          <w:sz w:val="26"/>
        </w:rPr>
        <w:t>Pila ka tiil ang alibangbang ug anunugba?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47.</w:t>
        <w:tab/>
      </w:r>
      <w:r>
        <w:rPr>
          <w:sz w:val="26"/>
        </w:rPr>
        <w:t>Makadungog og layo nga mga tingog.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48.</w:t>
        <w:tab/>
      </w:r>
      <w:r>
        <w:rPr>
          <w:sz w:val="26"/>
        </w:rPr>
        <w:t>Ang mga dinosaur nangitlog, sama sa mga langgam ug reptilya karon.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49.</w:t>
        <w:tab/>
      </w:r>
      <w:r>
        <w:rPr>
          <w:sz w:val="26"/>
        </w:rPr>
        <w:t>Ang baboy mo-ungol aron makigsulti sa ubang baboy.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50.</w:t>
        <w:tab/>
      </w:r>
      <w:r>
        <w:rPr>
          <w:sz w:val="26"/>
        </w:rPr>
        <w:t>Unsa ang buhaton kon adunay linog?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51.</w:t>
        <w:tab/>
      </w:r>
      <w:r>
        <w:rPr>
          <w:sz w:val="26"/>
        </w:rPr>
        <w:t>Manipis ug papel, gaan ug humok.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52.</w:t>
        <w:tab/>
      </w:r>
      <w:r>
        <w:rPr>
          <w:sz w:val="26"/>
        </w:rPr>
        <w:t>Ang mga piso magtiyaok ug taas nga tingog.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53.</w:t>
        <w:tab/>
      </w:r>
      <w:r>
        <w:rPr>
          <w:sz w:val="26"/>
        </w:rPr>
        <w:t>Ang bulate kaonon sa daghang mananap sama sa mga langgam, manok, ug baki.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54.</w:t>
        <w:tab/>
      </w:r>
      <w:r>
        <w:rPr>
          <w:sz w:val="26"/>
        </w:rPr>
        <w:t>Unsa ang gihimo sa usa ka bato?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55.</w:t>
        <w:tab/>
      </w:r>
      <w:r>
        <w:rPr>
          <w:sz w:val="26"/>
        </w:rPr>
        <w:t>Mga liso ug gagmay nga insekto.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56.</w:t>
        <w:tab/>
      </w:r>
      <w:r>
        <w:rPr>
          <w:sz w:val="26"/>
        </w:rPr>
        <w:t>Ang piso motubo sulod sa itlog sa dili pa kini mapusa.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57.</w:t>
        <w:tab/>
      </w:r>
      <w:r>
        <w:rPr>
          <w:sz w:val="26"/>
        </w:rPr>
        <w:t>Ang butang naa sa tulo ka nag-unang porma: solido, likido, ug gas.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58.</w:t>
        <w:tab/>
      </w:r>
      <w:r>
        <w:rPr>
          <w:sz w:val="26"/>
        </w:rPr>
        <w:t>Unsa ang gikaon sa Philippine crocodile?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59.</w:t>
        <w:tab/>
      </w:r>
      <w:r>
        <w:rPr>
          <w:sz w:val="26"/>
        </w:rPr>
        <w:t>Modako kini ug mokosog sa ngipon.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60.</w:t>
        <w:tab/>
      </w:r>
      <w:r>
        <w:rPr>
          <w:sz w:val="26"/>
        </w:rPr>
        <w:t>Ang puwersa makausab sa direksyon nga ginalihok sa usa ka butang.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61.</w:t>
        <w:tab/>
      </w:r>
      <w:r>
        <w:rPr>
          <w:sz w:val="26"/>
        </w:rPr>
        <w:t>Ang inahan nga manok mangitlog, ug ang uban niini nga itlog atong gikaon.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62.</w:t>
        <w:tab/>
      </w:r>
      <w:r>
        <w:rPr>
          <w:sz w:val="26"/>
        </w:rPr>
        <w:t>Unsa ang gitawag nga 'carabao mango'?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63.</w:t>
        <w:tab/>
      </w:r>
      <w:r>
        <w:rPr>
          <w:sz w:val="26"/>
        </w:rPr>
        <w:t>Sa baybayon ug daplin sa dagat ra.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64.</w:t>
        <w:tab/>
      </w:r>
      <w:r>
        <w:rPr>
          <w:sz w:val="26"/>
        </w:rPr>
        <w:t>Ang sampaguita nailhan sa iyang tam-is ug humot nga baho.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65.</w:t>
        <w:tab/>
      </w:r>
      <w:r>
        <w:rPr>
          <w:sz w:val="26"/>
        </w:rPr>
        <w:t>Ang kabaw kasagarang abuhon o itom og panit ug nipis ra ang balhibo niini.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66.</w:t>
        <w:tab/>
      </w:r>
      <w:r>
        <w:rPr>
          <w:sz w:val="26"/>
        </w:rPr>
        <w:t>Unsa ang hitsura sa bulak nga sampaguita?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67.</w:t>
        <w:tab/>
      </w:r>
      <w:r>
        <w:rPr>
          <w:sz w:val="26"/>
        </w:rPr>
        <w:t>Sa panit nga nagtiklop sa likod.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68.</w:t>
        <w:tab/>
      </w:r>
      <w:r>
        <w:rPr>
          <w:sz w:val="26"/>
        </w:rPr>
        <w:t>Ang tango sa elepante taas nga ngipin nga mogawas sa baba niini.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69.</w:t>
        <w:tab/>
      </w:r>
      <w:r>
        <w:rPr>
          <w:sz w:val="26"/>
        </w:rPr>
        <w:t>Ang kabaw mahiligon sa tubig ug makahimo kini paglangoy sa suba o sapa.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70.</w:t>
        <w:tab/>
      </w:r>
      <w:r>
        <w:rPr>
          <w:sz w:val="26"/>
        </w:rPr>
        <w:t>Unsa ang hitsura sa dahon sa makahiya?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71.</w:t>
        <w:tab/>
      </w:r>
      <w:r>
        <w:rPr>
          <w:sz w:val="26"/>
        </w:rPr>
        <w:t>Sa tubig o basa nga yuta.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72.</w:t>
        <w:tab/>
      </w:r>
      <w:r>
        <w:rPr>
          <w:sz w:val="26"/>
        </w:rPr>
        <w:t>Ang usa ka grupo sa mga dolphin gitawag nga "pod.".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73.</w:t>
        <w:tab/>
      </w:r>
      <w:r>
        <w:rPr>
          <w:sz w:val="26"/>
        </w:rPr>
        <w:t>Ang kabayo kusog modagan pinaagi sa gahi nga kuko sa iyang mga tiil.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74.</w:t>
        <w:tab/>
      </w:r>
      <w:r>
        <w:rPr>
          <w:sz w:val="26"/>
        </w:rPr>
        <w:t>Unsa ang hitsura sa lawas sa bulate?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75.</w:t>
        <w:tab/>
      </w:r>
      <w:r>
        <w:rPr>
          <w:sz w:val="26"/>
        </w:rPr>
        <w:t>Sama ra sa kadako sa manok.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76.</w:t>
        <w:tab/>
      </w:r>
      <w:r>
        <w:rPr>
          <w:sz w:val="26"/>
        </w:rPr>
        <w:t>Ang usa ka grupo sa mga langgam gitawag nga "flock.".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77.</w:t>
        <w:tab/>
      </w:r>
      <w:r>
        <w:rPr>
          <w:sz w:val="26"/>
        </w:rPr>
        <w:t>Ang kamatis gigamit sa pagluto, sa sarsa, ug sa ensalada.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78.</w:t>
        <w:tab/>
      </w:r>
      <w:r>
        <w:rPr>
          <w:sz w:val="26"/>
        </w:rPr>
        <w:t>Unsa ang nasodnong bulak sa Pilipinas?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79.</w:t>
        <w:tab/>
      </w:r>
      <w:r>
        <w:rPr>
          <w:sz w:val="26"/>
        </w:rPr>
        <w:t>Tubig, kahayag sa adlaw, ug yuta.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80.</w:t>
        <w:tab/>
      </w:r>
      <w:r>
        <w:rPr>
          <w:sz w:val="26"/>
        </w:rPr>
        <w:t>Kon hinog na ang nangka, ang unod niini nag‑dalag, tam‑is, ug humot.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81.</w:t>
        <w:tab/>
      </w:r>
      <w:r>
        <w:rPr>
          <w:sz w:val="26"/>
        </w:rPr>
        <w:t>Ang kuhol magbilin ug sinaw nga agi sa uhog o slime samtang kini magkamang.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82.</w:t>
        <w:tab/>
      </w:r>
      <w:r>
        <w:rPr>
          <w:sz w:val="26"/>
        </w:rPr>
        <w:t>Unsa ang nasodnong isda sa Pilipinas?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83.</w:t>
        <w:tab/>
      </w:r>
      <w:r>
        <w:rPr>
          <w:sz w:val="26"/>
        </w:rPr>
        <w:t>Tubig, silaw sa adlaw, ug yuta.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84.</w:t>
        <w:tab/>
      </w:r>
      <w:r>
        <w:rPr>
          <w:sz w:val="26"/>
        </w:rPr>
        <w:t>Mas init kon adlaw kay misubang ang Adlaw, ug nagpainit sa Yuta.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85.</w:t>
        <w:tab/>
      </w:r>
      <w:r>
        <w:rPr>
          <w:sz w:val="26"/>
        </w:rPr>
        <w:t>Ang kulasisi mokaon ug nektar sa bulak ug humok nga prutas.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86.</w:t>
        <w:tab/>
      </w:r>
      <w:r>
        <w:rPr>
          <w:sz w:val="26"/>
        </w:rPr>
        <w:t>Unsa ang nasudnong prutas sa Pilipinas?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87.</w:t>
        <w:tab/>
      </w:r>
      <w:r>
        <w:rPr>
          <w:sz w:val="26"/>
        </w:rPr>
        <w:t>Unom ka tiil ug upat ka pako.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88.</w:t>
        <w:tab/>
      </w:r>
      <w:r>
        <w:rPr>
          <w:sz w:val="26"/>
        </w:rPr>
        <w:t>Ang anak sa baki gitawag nga tadpole o ulo-ulo.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89.</w:t>
        <w:tab/>
      </w:r>
      <w:r>
        <w:rPr>
          <w:sz w:val="26"/>
        </w:rPr>
        <w:t>Ang kuto mahimo usab makatakod kung mag-usaay og sudlay, tualya, o kalo.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90.</w:t>
        <w:tab/>
      </w:r>
      <w:r>
        <w:rPr>
          <w:sz w:val="26"/>
        </w:rPr>
        <w:t>Unsa ang pinakamabilis nga hayop sa yuta?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91.</w:t>
        <w:tab/>
      </w:r>
      <w:r>
        <w:rPr>
          <w:sz w:val="26"/>
        </w:rPr>
        <w:t>Usa ka kabaw nga mokaon og sagbot.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92.</w:t>
        <w:tab/>
      </w:r>
      <w:r>
        <w:rPr>
          <w:sz w:val="26"/>
        </w:rPr>
        <w:t>Ang baga nga panit sa saging moputos ug manalipod sa humok nga unod sulod.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93.</w:t>
        <w:tab/>
      </w:r>
      <w:r>
        <w:rPr>
          <w:sz w:val="26"/>
        </w:rPr>
        <w:t>Ang lawalawa adunay walo ka tiil, dili unom sama sa mga insekto.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94.</w:t>
        <w:tab/>
      </w:r>
      <w:r>
        <w:rPr>
          <w:sz w:val="26"/>
        </w:rPr>
        <w:t>Unsa ang tawag sa anak sa kabayo?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95.</w:t>
        <w:tab/>
      </w:r>
      <w:r>
        <w:rPr>
          <w:sz w:val="26"/>
        </w:rPr>
        <w:t>Algae ug mga tanom sa dagat.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96.</w:t>
        <w:tab/>
      </w:r>
      <w:r>
        <w:rPr>
          <w:sz w:val="26"/>
        </w:rPr>
        <w:t>Ang baka herbivore, busa mokaon kini og damo ug mga tanom nga may dahon.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97.</w:t>
        <w:tab/>
      </w:r>
      <w:r>
        <w:rPr>
          <w:sz w:val="26"/>
        </w:rPr>
        <w:t>Ang lawas sa dikya halos puro tubig, busa morag humok nga halaya kini.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98.</w:t>
        <w:tab/>
      </w:r>
      <w:r>
        <w:rPr>
          <w:sz w:val="26"/>
        </w:rPr>
        <w:t>Unsa ang tawag sa babaye nga manok?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99.</w:t>
        <w:tab/>
      </w:r>
      <w:r>
        <w:rPr>
          <w:sz w:val="26"/>
        </w:rPr>
        <w:t>Ang batan-ong mga dahon ug saha.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100.</w:t>
        <w:tab/>
      </w:r>
      <w:r>
        <w:rPr>
          <w:sz w:val="26"/>
        </w:rPr>
        <w:t>Ang birthstone para sa Pebrero kay amethyst, usa ka lila nga klase sa quartz.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101.</w:t>
        <w:tab/>
      </w:r>
      <w:r>
        <w:rPr>
          <w:sz w:val="26"/>
        </w:rPr>
        <w:t>Ang lawas sa insekto gibahinbahin sa tulo ka bahin: ulo, dughan, ug tiyan.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102.</w:t>
        <w:tab/>
      </w:r>
      <w:r>
        <w:rPr>
          <w:sz w:val="26"/>
        </w:rPr>
        <w:t>Unsa ang tawag sa bata nga usa?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103.</w:t>
        <w:tab/>
      </w:r>
      <w:r>
        <w:rPr>
          <w:sz w:val="26"/>
        </w:rPr>
        <w:t>Ang pulso ug bangkuog sa kamot lamang.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104.</w:t>
        <w:tab/>
      </w:r>
      <w:r>
        <w:rPr>
          <w:sz w:val="26"/>
        </w:rPr>
        <w:t>Ang bulate sa tiyan kay gagmay nga mananap nga nagpuyo sulod sa tinai sa tawo.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105.</w:t>
        <w:tab/>
      </w:r>
      <w:r>
        <w:rPr>
          <w:sz w:val="26"/>
        </w:rPr>
        <w:t>Ang luha kay tubigon nga sapaw sa mata aron dili kini momala.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106.</w:t>
        <w:tab/>
      </w:r>
      <w:r>
        <w:rPr>
          <w:sz w:val="26"/>
        </w:rPr>
        <w:t>Unsa ang unang bulan sa tuig?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107.</w:t>
        <w:tab/>
      </w:r>
      <w:r>
        <w:rPr>
          <w:sz w:val="26"/>
        </w:rPr>
        <w:t>Aron limpyoan ang iyang mga balahibo.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108.</w:t>
        <w:tab/>
      </w:r>
      <w:r>
        <w:rPr>
          <w:sz w:val="26"/>
        </w:rPr>
        <w:t>Ang elepante naggamit sa sungo aron makakuha og pagkaon ug mosuyop og tubig.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109.</w:t>
        <w:tab/>
      </w:r>
      <w:r>
        <w:rPr>
          <w:sz w:val="26"/>
        </w:rPr>
        <w:t>Ang mangga kasagarang giila nga nasodnong prutas sa Pilipinas.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110.</w:t>
        <w:tab/>
      </w:r>
      <w:r>
        <w:rPr>
          <w:sz w:val="26"/>
        </w:rPr>
        <w:t>Unsa jud ang gikaon sa mga kanding?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111.</w:t>
        <w:tab/>
      </w:r>
      <w:r>
        <w:rPr>
          <w:sz w:val="26"/>
        </w:rPr>
        <w:t>Aron pabugnawon ang lawas kon init.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112.</w:t>
        <w:tab/>
      </w:r>
      <w:r>
        <w:rPr>
          <w:sz w:val="26"/>
        </w:rPr>
        <w:t>Ang gamay nga manok nga gitawag og piso mamusa gikan sa itlog.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113.</w:t>
        <w:tab/>
      </w:r>
      <w:r>
        <w:rPr>
          <w:sz w:val="26"/>
        </w:rPr>
        <w:t>Ang mga elepante magpuyo nga magkauban sa usa ka panon o pamilya.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114.</w:t>
        <w:tab/>
      </w:r>
      <w:r>
        <w:rPr>
          <w:sz w:val="26"/>
        </w:rPr>
        <w:t>Unsa nga klase sa hayop ang iring ug iro?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115.</w:t>
        <w:tab/>
      </w:r>
      <w:r>
        <w:rPr>
          <w:sz w:val="26"/>
        </w:rPr>
        <w:t>Aron patuyoon ang pako human ulan.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116.</w:t>
        <w:tab/>
      </w:r>
      <w:r>
        <w:rPr>
          <w:sz w:val="26"/>
        </w:rPr>
        <w:t>Ang kabog ra ang mammal nga makalupad gyud pinaagi sa iyang mga pako.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117.</w:t>
        <w:tab/>
      </w:r>
      <w:r>
        <w:rPr>
          <w:sz w:val="26"/>
        </w:rPr>
        <w:t>Ang mga itoy magsuso sa gatas sa ilang inahan aron motubo ug magmahimsog.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118.</w:t>
        <w:tab/>
      </w:r>
      <w:r>
        <w:rPr>
          <w:sz w:val="26"/>
        </w:rPr>
        <w:t>Unsa nga klase sa pagkaon ang kalabaw?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119.</w:t>
        <w:tab/>
      </w:r>
      <w:r>
        <w:rPr>
          <w:sz w:val="26"/>
        </w:rPr>
        <w:t>Balas ug lapok gikan sa mga suba.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120.</w:t>
        <w:tab/>
      </w:r>
      <w:r>
        <w:rPr>
          <w:sz w:val="26"/>
        </w:rPr>
        <w:t>Ang kalabaw usa ka klase sa water buffalo nga gialagaan sa mga tawo.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121.</w:t>
        <w:tab/>
      </w:r>
      <w:r>
        <w:rPr>
          <w:sz w:val="26"/>
        </w:rPr>
        <w:t>Ang mga langgam ug baki nagakaon og apan ug kuliglig.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122.</w:t>
        <w:tab/>
      </w:r>
      <w:r>
        <w:rPr>
          <w:sz w:val="26"/>
        </w:rPr>
        <w:t>Unsa nga porma ang mga dahon sa kangkong?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123.</w:t>
        <w:tab/>
      </w:r>
      <w:r>
        <w:rPr>
          <w:sz w:val="26"/>
        </w:rPr>
        <w:t>Dili mausab ang temperatura sa Yuta.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124.</w:t>
        <w:tab/>
      </w:r>
      <w:r>
        <w:rPr>
          <w:sz w:val="26"/>
        </w:rPr>
        <w:t>Ang katala usa ka puti nga loro nga adunay puti nga tukto sa iyang ulo.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125.</w:t>
        <w:tab/>
      </w:r>
      <w:r>
        <w:rPr>
          <w:sz w:val="26"/>
        </w:rPr>
        <w:t>Ang mga maya kanunay molupad nga managkuyog isip usa ka dakong panon.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126.</w:t>
        <w:tab/>
      </w:r>
      <w:r>
        <w:rPr>
          <w:sz w:val="26"/>
        </w:rPr>
        <w:t>Unsa nga tunog ang gihimo sa maya?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127.</w:t>
        <w:tab/>
      </w:r>
      <w:r>
        <w:rPr>
          <w:sz w:val="26"/>
        </w:rPr>
        <w:t>Gagmay nga tunok sa iyang mga tangkay.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128.</w:t>
        <w:tab/>
      </w:r>
      <w:r>
        <w:rPr>
          <w:sz w:val="26"/>
        </w:rPr>
        <w:t>Ang kuko nagtubo gikan sa buhi nga bahin sa iyang base, duol sa panit.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129.</w:t>
        <w:tab/>
      </w:r>
      <w:r>
        <w:rPr>
          <w:sz w:val="26"/>
        </w:rPr>
        <w:t>Ang pako sa insekto nipis kaayo ug gaan, mao nga sayon kini molupad.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130.</w:t>
        <w:tab/>
      </w:r>
      <w:r>
        <w:rPr>
          <w:sz w:val="26"/>
        </w:rPr>
        <w:t>Unsaon pagbuhat sa tongatong og tingog?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131.</w:t>
        <w:tab/>
      </w:r>
      <w:r>
        <w:rPr>
          <w:sz w:val="26"/>
        </w:rPr>
        <w:t>Gahi nga balon sama sa pagong.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132.</w:t>
        <w:tab/>
      </w:r>
      <w:r>
        <w:rPr>
          <w:sz w:val="26"/>
        </w:rPr>
        <w:t>Ang lawalawa dili insekto kay kini adunay walo ka tiil, dili unom.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133.</w:t>
        <w:tab/>
      </w:r>
      <w:r>
        <w:rPr>
          <w:sz w:val="26"/>
        </w:rPr>
        <w:t>Ang papel magaan ug sayon piloon o lukoton kay nipis ug humok kini.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134.</w:t>
        <w:tab/>
      </w:r>
      <w:r>
        <w:rPr>
          <w:sz w:val="26"/>
        </w:rPr>
        <w:t>Asa mangilog ang inahan nga lamok?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135.</w:t>
        <w:tab/>
      </w:r>
      <w:r>
        <w:rPr>
          <w:sz w:val="26"/>
        </w:rPr>
        <w:t>Kadamuon sa tubig niini nakuha na.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136.</w:t>
        <w:tab/>
      </w:r>
      <w:r>
        <w:rPr>
          <w:sz w:val="26"/>
        </w:rPr>
        <w:t>Ang mantikilya matunaw kon init ug mogahi pag-usab kon palamigon.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137.</w:t>
        <w:tab/>
      </w:r>
      <w:r>
        <w:rPr>
          <w:sz w:val="26"/>
        </w:rPr>
        <w:t>Ang piso motuktok sa panit sa itlog gikan sa sulod aron makagawas.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138.</w:t>
        <w:tab/>
      </w:r>
      <w:r>
        <w:rPr>
          <w:sz w:val="26"/>
        </w:rPr>
        <w:t>Asa motubo ang ube ug unsa ang kolor niini?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139.</w:t>
        <w:tab/>
      </w:r>
      <w:r>
        <w:rPr>
          <w:sz w:val="26"/>
        </w:rPr>
        <w:t>Kay ang hilo naa usab sa panit niini.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140.</w:t>
        <w:tab/>
      </w:r>
      <w:r>
        <w:rPr>
          <w:sz w:val="26"/>
        </w:rPr>
        <w:t>Ang masa mao ang gidaghanon sa materyal o butang nga anaa sa usa ka butang.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141.</w:t>
        <w:tab/>
      </w:r>
      <w:r>
        <w:rPr>
          <w:sz w:val="26"/>
        </w:rPr>
        <w:t>Ang rambutan mas lami kan-on samtang preska pa kay paspas kini madunot.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142.</w:t>
        <w:tab/>
      </w:r>
      <w:r>
        <w:rPr>
          <w:sz w:val="26"/>
        </w:rPr>
        <w:t>Asa nakaugat ang mga gamot sa lotus nga tanom?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143.</w:t>
        <w:tab/>
      </w:r>
      <w:r>
        <w:rPr>
          <w:sz w:val="26"/>
        </w:rPr>
        <w:t>Kay hapsay ug basa ang panit niini.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144.</w:t>
        <w:tab/>
      </w:r>
      <w:r>
        <w:rPr>
          <w:sz w:val="26"/>
        </w:rPr>
        <w:t>Ang mga insekto sama sa alibangbang ug namok nangitlog usab.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145.</w:t>
        <w:tab/>
      </w:r>
      <w:r>
        <w:rPr>
          <w:sz w:val="26"/>
        </w:rPr>
        <w:t>Ang sampaguita inila tungod sa tam-is ug kusog niini nga humot.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146.</w:t>
        <w:tab/>
      </w:r>
      <w:r>
        <w:rPr>
          <w:sz w:val="26"/>
        </w:rPr>
        <w:t>Asa natural nga nagpuyo ang usa sa Pilipinas?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147.</w:t>
        <w:tab/>
      </w:r>
      <w:r>
        <w:rPr>
          <w:sz w:val="26"/>
        </w:rPr>
        <w:t>Kung unsa ka kusog o hinay ang tingog.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148.</w:t>
        <w:tab/>
      </w:r>
      <w:r>
        <w:rPr>
          <w:sz w:val="26"/>
        </w:rPr>
        <w:t>Ang ostrich mao ang pinakadako nga buhi nga langgam karon.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149.</w:t>
        <w:tab/>
      </w:r>
      <w:r>
        <w:rPr>
          <w:sz w:val="26"/>
        </w:rPr>
        <w:t>Ang sampaguita mao ang nasodnong bulak sa Pilipinas.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150.</w:t>
        <w:tab/>
      </w:r>
      <w:r>
        <w:rPr>
          <w:sz w:val="26"/>
        </w:rPr>
        <w:t>Mga unsa kabilis ang pagkamang sa kuhol?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151.</w:t>
        <w:tab/>
      </w:r>
      <w:r>
        <w:rPr>
          <w:sz w:val="26"/>
        </w:rPr>
        <w:t>Lang karne ug mga tipik sa isda.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152.</w:t>
        <w:tab/>
      </w:r>
      <w:r>
        <w:rPr>
          <w:sz w:val="26"/>
        </w:rPr>
        <w:t>Ang rambutan motubo nga tag-usa apan magtapok sa mga pungpong subay sa sanga.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153.</w:t>
        <w:tab/>
      </w:r>
      <w:r>
        <w:rPr>
          <w:sz w:val="26"/>
        </w:rPr>
        <w:t>Ang santol usa ka lingin nga prutas nga mahimong aslom o tam-is og lami.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154.</w:t>
        <w:tab/>
      </w:r>
      <w:r>
        <w:rPr>
          <w:sz w:val="26"/>
        </w:rPr>
        <w:t>Ngano ang lalaki nga kuliglig nag-awit?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155.</w:t>
        <w:tab/>
      </w:r>
      <w:r>
        <w:rPr>
          <w:sz w:val="26"/>
        </w:rPr>
        <w:t>Likayi lamang kini kung naglihok pa.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156.</w:t>
        <w:tab/>
      </w:r>
      <w:r>
        <w:rPr>
          <w:sz w:val="26"/>
        </w:rPr>
        <w:t>Ang standard nga daglat para sa sentimetro kay "cm".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157.</w:t>
        <w:tab/>
      </w:r>
      <w:r>
        <w:rPr>
          <w:sz w:val="26"/>
        </w:rPr>
        <w:t>Ang sungo sa elepante usa ka taas ug kusgan nga ilong.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158.</w:t>
        <w:tab/>
      </w:r>
      <w:r>
        <w:rPr>
          <w:sz w:val="26"/>
        </w:rPr>
        <w:t>Ngano gitawag og consumers ang mga hayop?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159.</w:t>
        <w:tab/>
      </w:r>
      <w:r>
        <w:rPr>
          <w:sz w:val="26"/>
        </w:rPr>
        <w:t>Mahimo kini nga singaw ug mawala.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160.</w:t>
        <w:tab/>
      </w:r>
      <w:r>
        <w:rPr>
          <w:sz w:val="26"/>
        </w:rPr>
        <w:t>Ang temperatura mao ang sukod kung unsa kainit o kabugnaw ang usa ka butang.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161.</w:t>
        <w:tab/>
      </w:r>
      <w:r>
        <w:rPr>
          <w:sz w:val="26"/>
        </w:rPr>
        <w:t>Ang sunoy mao ang laki nga manok ug ang himungaan mao ang baye nga manok.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162.</w:t>
        <w:tab/>
      </w:r>
      <w:r>
        <w:rPr>
          <w:sz w:val="26"/>
        </w:rPr>
        <w:t>Ngano nga gitawag og 'mudskipper' kining isda?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163.</w:t>
        <w:tab/>
      </w:r>
      <w:r>
        <w:rPr>
          <w:sz w:val="26"/>
        </w:rPr>
        <w:t>Motubo sa mga baging ug kolor kahel.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164.</w:t>
        <w:tab/>
      </w:r>
      <w:r>
        <w:rPr>
          <w:sz w:val="26"/>
        </w:rPr>
        <w:t>Asul ang dugo sa kugita, lahi sa pula nga dugo sa tawo.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165.</w:t>
        <w:tab/>
      </w:r>
      <w:r>
        <w:rPr>
          <w:sz w:val="26"/>
        </w:rPr>
        <w:t>Ang usa ka grupo sa mga kabayo gitawag nga "herd.".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166.</w:t>
        <w:tab/>
      </w:r>
      <w:r>
        <w:rPr>
          <w:sz w:val="26"/>
        </w:rPr>
        <w:t>Ngano nga ibutang nato ang pagkaon sa ref?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167.</w:t>
        <w:tab/>
      </w:r>
      <w:r>
        <w:rPr>
          <w:sz w:val="26"/>
        </w:rPr>
        <w:t>Nagmugna ang mata og daghang kahayag.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168.</w:t>
        <w:tab/>
      </w:r>
      <w:r>
        <w:rPr>
          <w:sz w:val="26"/>
        </w:rPr>
        <w:t>Gamiton sa mga ilaga ang taas nilang ikog aron magbalanse samtang nagsaka.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169.</w:t>
        <w:tab/>
      </w:r>
      <w:r>
        <w:rPr>
          <w:sz w:val="26"/>
        </w:rPr>
        <w:t>Ang usa ka grupo sa naglupad nga mga gansa gitawag nga "skein.".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170.</w:t>
        <w:tab/>
      </w:r>
      <w:r>
        <w:rPr>
          <w:sz w:val="26"/>
        </w:rPr>
        <w:t>Ngano nga taas ang tangkay sa lotus?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171.</w:t>
        <w:tab/>
      </w:r>
      <w:r>
        <w:rPr>
          <w:sz w:val="26"/>
        </w:rPr>
        <w:t>Nag‑lutaw kini sa ibabaw sa tubig.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172.</w:t>
        <w:tab/>
      </w:r>
      <w:r>
        <w:rPr>
          <w:sz w:val="26"/>
        </w:rPr>
        <w:t>Kasagaran ang lalaki nga kagang ug apan lamang ang mag-awit, dili ang baye.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173.</w:t>
        <w:tab/>
      </w:r>
      <w:r>
        <w:rPr>
          <w:sz w:val="26"/>
        </w:rPr>
        <w:t>Ang usa ka panon sa mga baka gitawag nga herd.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174.</w:t>
        <w:tab/>
      </w:r>
      <w:r>
        <w:rPr>
          <w:sz w:val="26"/>
        </w:rPr>
        <w:t>Nganong aslom ang lasa sa kalamansi ug lemon?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175.</w:t>
        <w:tab/>
      </w:r>
      <w:r>
        <w:rPr>
          <w:sz w:val="26"/>
        </w:rPr>
        <w:t>Namaga nga liog ug sore throat.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176.</w:t>
        <w:tab/>
      </w:r>
      <w:r>
        <w:rPr>
          <w:sz w:val="26"/>
        </w:rPr>
        <w:t>Sama sa ubang langgam, ang penguin nangitlog aron makabaton og mga piso.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177.</w:t>
        <w:tab/>
      </w:r>
      <w:r>
        <w:rPr>
          <w:sz w:val="26"/>
        </w:rPr>
        <w:t>Atong giduso ang karwahe o duyan aron magsugod kini og lihok.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178.</w:t>
        <w:tab/>
      </w:r>
      <w:r>
        <w:rPr>
          <w:sz w:val="26"/>
        </w:rPr>
        <w:t>Nganong gitawag nga pulang planeta ang Mars?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179.</w:t>
        <w:tab/>
      </w:r>
      <w:r>
        <w:rPr>
          <w:sz w:val="26"/>
        </w:rPr>
        <w:t>Pagputol og kahoy gamit ang lagari.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180.</w:t>
        <w:tab/>
      </w:r>
      <w:r>
        <w:rPr>
          <w:sz w:val="26"/>
        </w:rPr>
        <w:t>Ang abaka adunay dagko ug taas nga mga dahon nga sama sa dahon sa saging.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181.</w:t>
        <w:tab/>
      </w:r>
      <w:r>
        <w:rPr>
          <w:sz w:val="26"/>
        </w:rPr>
        <w:t>Atong giduso o gibira ang pultahan, ug pareho kini nga ehemplo sa puwersa.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182.</w:t>
        <w:tab/>
      </w:r>
      <w:r>
        <w:rPr>
          <w:sz w:val="26"/>
        </w:rPr>
        <w:t>Para sa unsa ang usa ka punlaan sa kahoy?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183.</w:t>
        <w:tab/>
      </w:r>
      <w:r>
        <w:rPr>
          <w:sz w:val="26"/>
        </w:rPr>
        <w:t>Pigaa ang katas ug imna kini.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184.</w:t>
        <w:tab/>
      </w:r>
      <w:r>
        <w:rPr>
          <w:sz w:val="26"/>
        </w:rPr>
        <w:t>Ang anak sa oso gitawag nga cub, sama sa mga bata sa liyon ug tigre.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185.</w:t>
        <w:tab/>
      </w:r>
      <w:r>
        <w:rPr>
          <w:sz w:val="26"/>
        </w:rPr>
        <w:t>Gamiton sa ilaga ang taas niyang ikog aron magbalanse samtang nagsaka.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186.</w:t>
        <w:tab/>
      </w:r>
      <w:r>
        <w:rPr>
          <w:sz w:val="26"/>
        </w:rPr>
        <w:t>Para unsa gamiton ang balanoy sa Pilipinas?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187.</w:t>
        <w:tab/>
      </w:r>
      <w:r>
        <w:rPr>
          <w:sz w:val="26"/>
        </w:rPr>
        <w:t>Sa sulod sa baga nga lawas o stem.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188.</w:t>
        <w:tab/>
      </w:r>
      <w:r>
        <w:rPr>
          <w:sz w:val="26"/>
        </w:rPr>
        <w:t>Ang baboy ihalas usa ka lumad nga ihalas nga baboy nga makita lamang sa Pilipinas.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189.</w:t>
        <w:tab/>
      </w:r>
      <w:r>
        <w:rPr>
          <w:sz w:val="26"/>
        </w:rPr>
        <w:t>Ganahan sa tubig ang kalabaw ug kanunay kining maligo sa suba o sapa.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190.</w:t>
        <w:tab/>
      </w:r>
      <w:r>
        <w:rPr>
          <w:sz w:val="26"/>
        </w:rPr>
        <w:t>Pila ka ngipon ang adunay sa hingkod nga tawo?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191.</w:t>
        <w:tab/>
      </w:r>
      <w:r>
        <w:rPr>
          <w:sz w:val="26"/>
        </w:rPr>
        <w:t>Sa sulod sa balay nga naay atop.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192.</w:t>
        <w:tab/>
      </w:r>
      <w:r>
        <w:rPr>
          <w:sz w:val="26"/>
        </w:rPr>
        <w:t>Ang bagol dili usa ra ka bukog kondili pipila ka bukog nga hugot nga nagdugtong.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193.</w:t>
        <w:tab/>
      </w:r>
      <w:r>
        <w:rPr>
          <w:sz w:val="26"/>
        </w:rPr>
        <w:t>Kung barado ang imong ilong tungod sa sip-on, daw walay lami ang pagkaon.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194.</w:t>
        <w:tab/>
      </w:r>
      <w:r>
        <w:rPr>
          <w:sz w:val="26"/>
        </w:rPr>
        <w:t>Pila ka tiil ug pakpak ang alindahaw?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195.</w:t>
        <w:tab/>
      </w:r>
      <w:r>
        <w:rPr>
          <w:sz w:val="26"/>
        </w:rPr>
        <w:t>Tabuni dayon og higpit nga benda.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196.</w:t>
        <w:tab/>
      </w:r>
      <w:r>
        <w:rPr>
          <w:sz w:val="26"/>
        </w:rPr>
        <w:t>Ang bronze kay alloy nga gilangkuban sa copper ug tin.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197.</w:t>
        <w:tab/>
      </w:r>
      <w:r>
        <w:rPr>
          <w:sz w:val="26"/>
        </w:rPr>
        <w:t>Kusgan kaayo ang sipit sa alimango ug makasakit kini kung maipit ka.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198.</w:t>
        <w:tab/>
      </w:r>
      <w:r>
        <w:rPr>
          <w:sz w:val="26"/>
        </w:rPr>
        <w:t>Unsa ang espesyal sa ulo sa hammerhead shark?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199.</w:t>
        <w:tab/>
      </w:r>
      <w:r>
        <w:rPr>
          <w:sz w:val="26"/>
        </w:rPr>
        <w:t>Tungod kay madanglas kaayo ang dalan.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200.</w:t>
        <w:tab/>
      </w:r>
      <w:r>
        <w:rPr>
          <w:sz w:val="26"/>
        </w:rPr>
        <w:t>Ang buwaya sa tubig-asin mao ang pinakadako nga reptilya sa tibuok kalibotan.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201.</w:t>
        <w:tab/>
      </w:r>
      <w:r>
        <w:rPr>
          <w:sz w:val="26"/>
        </w:rPr>
        <w:t>Mubo ang landong kon taas ang adlaw, sama sa udto.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202.</w:t>
        <w:tab/>
      </w:r>
      <w:r>
        <w:rPr>
          <w:sz w:val="26"/>
        </w:rPr>
        <w:t>Unsa ang espesyal sa upat ka pako sa tutubi?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203.</w:t>
        <w:tab/>
      </w:r>
      <w:r>
        <w:rPr>
          <w:sz w:val="26"/>
        </w:rPr>
        <w:t>Usa ka gahi nga panit sama sa kuhol.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204.</w:t>
        <w:tab/>
      </w:r>
      <w:r>
        <w:rPr>
          <w:sz w:val="26"/>
        </w:rPr>
        <w:t>Ang egret motubo ug nindot ug tag-as nga mga balhibo kung panahon na sa pagpasanay.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205.</w:t>
        <w:tab/>
      </w:r>
      <w:r>
        <w:rPr>
          <w:sz w:val="26"/>
        </w:rPr>
        <w:t>Sagad mag-sinok ang mga masuso, ilabi na human mokaon o moinom og gatas.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206.</w:t>
        <w:tab/>
      </w:r>
      <w:r>
        <w:rPr>
          <w:sz w:val="26"/>
        </w:rPr>
        <w:t>Unsa ang gibuhat sa grabidad sa mga butang?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207.</w:t>
        <w:tab/>
      </w:r>
      <w:r>
        <w:rPr>
          <w:sz w:val="26"/>
        </w:rPr>
        <w:t>Walo ka tiil, sama sa gagamba.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208.</w:t>
        <w:tab/>
      </w:r>
      <w:r>
        <w:rPr>
          <w:sz w:val="26"/>
        </w:rPr>
        <w:t>Ang inahan nga ilaga makahimo og anom hangtod dose ka anak sa usa ka pagpanganak.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209.</w:t>
        <w:tab/>
      </w:r>
      <w:r>
        <w:rPr>
          <w:sz w:val="26"/>
        </w:rPr>
        <w:t>Samtang nagdako ang umang, mobalhin kini ngadto sa mas dako nga kabibi.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210.</w:t>
        <w:tab/>
      </w:r>
      <w:r>
        <w:rPr>
          <w:sz w:val="26"/>
        </w:rPr>
        <w:t>Unsa ang gibuhat sa mga arterya sa lawas?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211.</w:t>
        <w:tab/>
      </w:r>
      <w:r>
        <w:rPr>
          <w:sz w:val="26"/>
        </w:rPr>
        <w:t>Yamog nga nagporma sa gabii lamang.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212.</w:t>
        <w:tab/>
      </w:r>
      <w:r>
        <w:rPr>
          <w:sz w:val="26"/>
        </w:rPr>
        <w:t>Ang kuto nabuhi pinaagi sa pagsuyop og gamay nga dugo gikan sa panit sa ulo.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213.</w:t>
        <w:tab/>
      </w:r>
      <w:r>
        <w:rPr>
          <w:sz w:val="26"/>
        </w:rPr>
        <w:t>Ang Pilipinas usa ka arkipelago, buot ipasabot kini gilangkuban sa daghang pulo.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214.</w:t>
        <w:tab/>
      </w:r>
      <w:r>
        <w:rPr>
          <w:sz w:val="26"/>
        </w:rPr>
        <w:t>Unsa ang gihimo sa cirrus clouds?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215.</w:t>
        <w:tab/>
      </w:r>
      <w:r>
        <w:rPr>
          <w:sz w:val="26"/>
        </w:rPr>
        <w:t>Ang laway nga gihimo sa atong baba.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216.</w:t>
        <w:tab/>
      </w:r>
      <w:r>
        <w:rPr>
          <w:sz w:val="26"/>
        </w:rPr>
        <w:t>Ang lami sa itlog nga parat sikat na karon sa chips, pan, ug uban pang pagkaon.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217.</w:t>
        <w:tab/>
      </w:r>
      <w:r>
        <w:rPr>
          <w:sz w:val="26"/>
        </w:rPr>
        <w:t>Ang agila sa Pilipinas mao ang pambansang langgam sa nasod.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218.</w:t>
        <w:tab/>
      </w:r>
      <w:r>
        <w:rPr>
          <w:sz w:val="26"/>
        </w:rPr>
        <w:t>Unsa ang gipasabot sa pulong 'panahon'?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219.</w:t>
        <w:tab/>
      </w:r>
      <w:r>
        <w:rPr>
          <w:sz w:val="26"/>
        </w:rPr>
        <w:t>Ang pig-ot nga bahin sa pinakatumoy.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220.</w:t>
        <w:tab/>
      </w:r>
      <w:r>
        <w:rPr>
          <w:sz w:val="26"/>
        </w:rPr>
        <w:t>Ang lawas sa linta humok ug walay bukog, mao nga sayon kini nga mobaliko ug mo‑inot.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221.</w:t>
        <w:tab/>
      </w:r>
      <w:r>
        <w:rPr>
          <w:sz w:val="26"/>
        </w:rPr>
        <w:t>Ang aslom usa sa lima ka sukaranang lami, sama sa lami sa kalamansi o suka.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222.</w:t>
        <w:tab/>
      </w:r>
      <w:r>
        <w:rPr>
          <w:sz w:val="26"/>
        </w:rPr>
        <w:t>Unsa ang hitsura sa gawas sa nangka?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223.</w:t>
        <w:tab/>
      </w:r>
      <w:r>
        <w:rPr>
          <w:sz w:val="26"/>
        </w:rPr>
        <w:t>Ang puti nga balas duol kaayo sa dagat.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224.</w:t>
        <w:tab/>
      </w:r>
      <w:r>
        <w:rPr>
          <w:sz w:val="26"/>
        </w:rPr>
        <w:t>Ang limpyo nga tubig kay neutral nga pH nga eksaktong pito.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225.</w:t>
        <w:tab/>
      </w:r>
      <w:r>
        <w:rPr>
          <w:sz w:val="26"/>
        </w:rPr>
        <w:t>Ang baka herbivore o magkakaon og tanom, busa damo ug dahon ang ilang gikaon.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226.</w:t>
        <w:tab/>
      </w:r>
      <w:r>
        <w:rPr>
          <w:sz w:val="26"/>
        </w:rPr>
        <w:t>Unsa ang hitsura sa mga bulak sa makahiya?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227.</w:t>
        <w:tab/>
      </w:r>
      <w:r>
        <w:rPr>
          <w:sz w:val="26"/>
        </w:rPr>
        <w:t>Ang tanan pang mga suga mamatay usab.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228.</w:t>
        <w:tab/>
      </w:r>
      <w:r>
        <w:rPr>
          <w:sz w:val="26"/>
        </w:rPr>
        <w:t>Ang matag kolonya sa hantik magsugod sa usa ka rayna nga mangitlog sa tanang langgam.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229.</w:t>
        <w:tab/>
      </w:r>
      <w:r>
        <w:rPr>
          <w:sz w:val="26"/>
        </w:rPr>
        <w:t>Ang baka molakaw sa upat ka tiil nga adunay gahi nga kuko o hooves.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230.</w:t>
        <w:tab/>
      </w:r>
      <w:r>
        <w:rPr>
          <w:sz w:val="26"/>
        </w:rPr>
        <w:t>Unsa ang husto nga daglat sa gramo?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231.</w:t>
        <w:tab/>
      </w:r>
      <w:r>
        <w:rPr>
          <w:sz w:val="26"/>
        </w:rPr>
        <w:t>Aron makakita ug dugang nga kita.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232.</w:t>
        <w:tab/>
      </w:r>
      <w:r>
        <w:rPr>
          <w:sz w:val="26"/>
        </w:rPr>
        <w:t>Ang stick insect mokaon lamang ug mga dahon sa tanom, busa kini herbivore.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233.</w:t>
        <w:tab/>
      </w:r>
      <w:r>
        <w:rPr>
          <w:sz w:val="26"/>
        </w:rPr>
        <w:t>Ang baki naay kusgan ug taas nga likod nga mga tiil maong makaambak ni og layo.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234.</w:t>
        <w:tab/>
      </w:r>
      <w:r>
        <w:rPr>
          <w:sz w:val="26"/>
        </w:rPr>
        <w:t>Unsa ang kahulugan sa pulong "dinosaur"?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235.</w:t>
        <w:tab/>
      </w:r>
      <w:r>
        <w:rPr>
          <w:sz w:val="26"/>
        </w:rPr>
        <w:t>Aron makatulog nga komportable sa adlaw.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236.</w:t>
        <w:tab/>
      </w:r>
      <w:r>
        <w:rPr>
          <w:sz w:val="26"/>
        </w:rPr>
        <w:t>Ang stick insect morag tanom, mao nga makatago kini gikan sa mga manunukob.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237.</w:t>
        <w:tab/>
      </w:r>
      <w:r>
        <w:rPr>
          <w:sz w:val="26"/>
        </w:rPr>
        <w:t>Ang butanding hinay molanguy, busa luwas alang sa mga tawo nga molanguy duol niini.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238.</w:t>
        <w:tab/>
      </w:r>
      <w:r>
        <w:rPr>
          <w:sz w:val="26"/>
        </w:rPr>
        <w:t>Unsa ang lutahan sa atong lawas?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239.</w:t>
        <w:tab/>
      </w:r>
      <w:r>
        <w:rPr>
          <w:sz w:val="26"/>
        </w:rPr>
        <w:t>Aron usbon ang kolor sa ngipon.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240.</w:t>
        <w:tab/>
      </w:r>
      <w:r>
        <w:rPr>
          <w:sz w:val="26"/>
        </w:rPr>
        <w:t>Ang tamaraw nagpuyo sa kasagbutan, kalasangan, ug kabukiran sa Mindoro.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241.</w:t>
        <w:tab/>
      </w:r>
      <w:r>
        <w:rPr>
          <w:sz w:val="26"/>
        </w:rPr>
        <w:t>Ang buwaya usa ka karnaboro nga mokaon ug isda, langgam, ug uban pang mga mananap.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242.</w:t>
        <w:tab/>
      </w:r>
      <w:r>
        <w:rPr>
          <w:sz w:val="26"/>
        </w:rPr>
        <w:t>Unsa ang panguna nga buhat sa gamot sa tanom?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243.</w:t>
        <w:tab/>
      </w:r>
      <w:r>
        <w:rPr>
          <w:sz w:val="26"/>
        </w:rPr>
        <w:t>Asin, kalamay, ug katas sa prutas.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244.</w:t>
        <w:tab/>
      </w:r>
      <w:r>
        <w:rPr>
          <w:sz w:val="26"/>
        </w:rPr>
        <w:t>Ang tanga dili insekto kondili arachnid, sama sa mga lawalawa ang grupo niini.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245.</w:t>
        <w:tab/>
      </w:r>
      <w:r>
        <w:rPr>
          <w:sz w:val="26"/>
        </w:rPr>
        <w:t>Ang dagkong bunga sa nangka motubo nga nakapilit gyud sa lawas ug sanga sa kahoy.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246.</w:t>
        <w:tab/>
      </w:r>
      <w:r>
        <w:rPr>
          <w:sz w:val="26"/>
        </w:rPr>
        <w:t>Unsa ang pangunahon nga sangkap sa ihi?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247.</w:t>
        <w:tab/>
      </w:r>
      <w:r>
        <w:rPr>
          <w:sz w:val="26"/>
        </w:rPr>
        <w:t>Citric acid nga makita sa katas niini.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248.</w:t>
        <w:tab/>
      </w:r>
      <w:r>
        <w:rPr>
          <w:sz w:val="26"/>
        </w:rPr>
        <w:t>Ang tawo adunay duha ka bato sa luyo sa tiyan, ug ang matag usa porma og balatong.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249.</w:t>
        <w:tab/>
      </w:r>
      <w:r>
        <w:rPr>
          <w:sz w:val="26"/>
        </w:rPr>
        <w:t>Ang dilis kasagaran ibulad sa adlaw ug iprito aron mahimong lami nga sud-an.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250.</w:t>
        <w:tab/>
      </w:r>
      <w:r>
        <w:rPr>
          <w:sz w:val="26"/>
        </w:rPr>
        <w:t>Unsa ang pangunang gamit sa dental floss?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251.</w:t>
        <w:tab/>
      </w:r>
      <w:r>
        <w:rPr>
          <w:sz w:val="26"/>
        </w:rPr>
        <w:t>Flexible nga goma para sa ligid.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252.</w:t>
        <w:tab/>
      </w:r>
      <w:r>
        <w:rPr>
          <w:sz w:val="26"/>
        </w:rPr>
        <w:t>Ang temperatura sa lawas sa mga bugnaw og dugo mokunhod kung bugnaw ang palibot.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253.</w:t>
        <w:tab/>
      </w:r>
      <w:r>
        <w:rPr>
          <w:sz w:val="26"/>
        </w:rPr>
        <w:t>Ang food web mao ang daghang magkadugtong nga food chain sa usa ka dapit.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254.</w:t>
        <w:tab/>
      </w:r>
      <w:r>
        <w:rPr>
          <w:sz w:val="26"/>
        </w:rPr>
        <w:t>Unsa ang putot sa usa ka tanom?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255.</w:t>
        <w:tab/>
      </w:r>
      <w:r>
        <w:rPr>
          <w:sz w:val="26"/>
        </w:rPr>
        <w:t>Gipabulogang lava ug abo sa bulkan.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256.</w:t>
        <w:tab/>
      </w:r>
      <w:r>
        <w:rPr>
          <w:sz w:val="26"/>
        </w:rPr>
        <w:t>Ang usa ka grupo sa mga hulmigas nga nagpuyo sa usa ka dapit gitawag nga "colony.".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257.</w:t>
        <w:tab/>
      </w:r>
      <w:r>
        <w:rPr>
          <w:sz w:val="26"/>
        </w:rPr>
        <w:t>Ang galis matambalan gamit ang espesyal nga tambal o cream nga ihatag sa doktor.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258.</w:t>
        <w:tab/>
      </w:r>
      <w:r>
        <w:rPr>
          <w:sz w:val="26"/>
        </w:rPr>
        <w:t>Unsa ang trabaho sa tangkay sa usa ka tanom?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259.</w:t>
        <w:tab/>
      </w:r>
      <w:r>
        <w:rPr>
          <w:sz w:val="26"/>
        </w:rPr>
        <w:t>Goma nga sapatos sa uga nga bangketa.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260.</w:t>
        <w:tab/>
      </w:r>
      <w:r>
        <w:rPr>
          <w:sz w:val="26"/>
        </w:rPr>
        <w:t>Dako kaayo ang Jupiter nga sobra sa usa ka libo ka Earth ang mosulod sa sulod niini.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261.</w:t>
        <w:tab/>
      </w:r>
      <w:r>
        <w:rPr>
          <w:sz w:val="26"/>
        </w:rPr>
        <w:t>Ang gibug-aton mao ang pagbira sa grabidad sa masa sa usa ka butang.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262.</w:t>
        <w:tab/>
      </w:r>
      <w:r>
        <w:rPr>
          <w:sz w:val="26"/>
        </w:rPr>
        <w:t>Unsa gyud ang 'shooting star' o bulalakaw?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263.</w:t>
        <w:tab/>
      </w:r>
      <w:r>
        <w:rPr>
          <w:sz w:val="26"/>
        </w:rPr>
        <w:t>Hangin nga nagaduot sa ibabaw sa tubig.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264.</w:t>
        <w:tab/>
      </w:r>
      <w:r>
        <w:rPr>
          <w:sz w:val="26"/>
        </w:rPr>
        <w:t>Kung ang likido bugnawon pag-ayo, mogahi kini ug mahimong solid.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265.</w:t>
        <w:tab/>
      </w:r>
      <w:r>
        <w:rPr>
          <w:sz w:val="26"/>
        </w:rPr>
        <w:t>Ang hilo sa butete gitawag ug tetrodotoxin, ug kini grabe kaayo.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266.</w:t>
        <w:tab/>
      </w:r>
      <w:r>
        <w:rPr>
          <w:sz w:val="26"/>
        </w:rPr>
        <w:t>Unsa man gyuy gilangkoban sa adlaw?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267.</w:t>
        <w:tab/>
      </w:r>
      <w:r>
        <w:rPr>
          <w:sz w:val="26"/>
        </w:rPr>
        <w:t>Human mamunga og bulak sa ting-init.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268.</w:t>
        <w:tab/>
      </w:r>
      <w:r>
        <w:rPr>
          <w:sz w:val="26"/>
        </w:rPr>
        <w:t>Mobahing ta aron itulod pagawas ang abog o makahasol nga butang nga mosulod sa ilong.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269.</w:t>
        <w:tab/>
      </w:r>
      <w:r>
        <w:rPr>
          <w:sz w:val="26"/>
        </w:rPr>
        <w:t>Ang hito kasagaran aktibo ug mokaon kon gabii o ngitngit.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270.</w:t>
        <w:tab/>
      </w:r>
      <w:r>
        <w:rPr>
          <w:sz w:val="26"/>
        </w:rPr>
        <w:t>Unsa nga klase sa simple nga makina ang atsa?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271.</w:t>
        <w:tab/>
      </w:r>
      <w:r>
        <w:rPr>
          <w:sz w:val="26"/>
        </w:rPr>
        <w:t>Huypon kini hangtod mahinay ang pagdugo.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272.</w:t>
        <w:tab/>
      </w:r>
      <w:r>
        <w:rPr>
          <w:sz w:val="26"/>
        </w:rPr>
        <w:t>Sa kabayo sa dagat, ang laki ang nagdala sa mga itlog, dili ang baye.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273.</w:t>
        <w:tab/>
      </w:r>
      <w:r>
        <w:rPr>
          <w:sz w:val="26"/>
        </w:rPr>
        <w:t>Ang itlog kinahanglang ma-fertilize sa sunoy una kini mahimong piso kon mapusa.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274.</w:t>
        <w:tab/>
      </w:r>
      <w:r>
        <w:rPr>
          <w:sz w:val="26"/>
        </w:rPr>
        <w:t>Unsa nga klase sa tanom ang kawayan?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275.</w:t>
        <w:tab/>
      </w:r>
      <w:r>
        <w:rPr>
          <w:sz w:val="26"/>
        </w:rPr>
        <w:t>Kay ang iyang mapula nga yuta.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276.</w:t>
        <w:tab/>
      </w:r>
      <w:r>
        <w:rPr>
          <w:sz w:val="26"/>
        </w:rPr>
        <w:t>Sa matag bahin sa lawas sa alupihan, usa ra ka pares nga tiil.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277.</w:t>
        <w:tab/>
      </w:r>
      <w:r>
        <w:rPr>
          <w:sz w:val="26"/>
        </w:rPr>
        <w:t>Ang kabaw mokaon og sagbot ug uban pang tanom, busa kini usa ka herbivore.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278.</w:t>
        <w:tab/>
      </w:r>
      <w:r>
        <w:rPr>
          <w:sz w:val="26"/>
        </w:rPr>
        <w:t>Unsa nga pagkaon ang gikaon sa tigre?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279.</w:t>
        <w:tab/>
      </w:r>
      <w:r>
        <w:rPr>
          <w:sz w:val="26"/>
        </w:rPr>
        <w:t>Kon taas kaayo o dugay na ang hilanat.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280.</w:t>
        <w:tab/>
      </w:r>
      <w:r>
        <w:rPr>
          <w:sz w:val="26"/>
        </w:rPr>
        <w:t>Si Frank Whittle sa England ang tawo nga giila nga nag-imbento sa jet engine.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281.</w:t>
        <w:tab/>
      </w:r>
      <w:r>
        <w:rPr>
          <w:sz w:val="26"/>
        </w:rPr>
        <w:t>Ang kabog mao ra ang mammal nga tinuod nga makalupad gamit ang iyang mga pako.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282.</w:t>
        <w:tab/>
      </w:r>
      <w:r>
        <w:rPr>
          <w:sz w:val="26"/>
        </w:rPr>
        <w:t>Unsa nga tingog ang gibuhat sa usa ka piso?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283.</w:t>
        <w:tab/>
      </w:r>
      <w:r>
        <w:rPr>
          <w:sz w:val="26"/>
        </w:rPr>
        <w:t>Koral ug mga tanom sa dagat.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284.</w:t>
        <w:tab/>
      </w:r>
      <w:r>
        <w:rPr>
          <w:sz w:val="26"/>
        </w:rPr>
        <w:t>Ang Mercury mao ang pinakagamay nga planeta sa Solar System.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285.</w:t>
        <w:tab/>
      </w:r>
      <w:r>
        <w:rPr>
          <w:sz w:val="26"/>
        </w:rPr>
        <w:t>Ang kahayag mobiyahe sa tul-id nga linya basta walay nagababag niini.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286.</w:t>
        <w:tab/>
      </w:r>
      <w:r>
        <w:rPr>
          <w:sz w:val="26"/>
        </w:rPr>
        <w:t>Unsaon pag-produce og seda ang silkworm?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287.</w:t>
        <w:tab/>
      </w:r>
      <w:r>
        <w:rPr>
          <w:sz w:val="26"/>
        </w:rPr>
        <w:t>Labi na sa Cebu ug Bohol.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288.</w:t>
        <w:tab/>
      </w:r>
      <w:r>
        <w:rPr>
          <w:sz w:val="26"/>
        </w:rPr>
        <w:t>Ang TB matambalan ug maayo kung imnon ang husto nga tambal sa tibuok panahon.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289.</w:t>
        <w:tab/>
      </w:r>
      <w:r>
        <w:rPr>
          <w:sz w:val="26"/>
        </w:rPr>
        <w:t>Ang kapital sa Malaysia mao ang Kuala Lumpur.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290.</w:t>
        <w:tab/>
      </w:r>
      <w:r>
        <w:rPr>
          <w:sz w:val="26"/>
        </w:rPr>
        <w:t>Unsaon pagginhawa sa galunggong ug dilis?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291.</w:t>
        <w:tab/>
      </w:r>
      <w:r>
        <w:rPr>
          <w:sz w:val="26"/>
        </w:rPr>
        <w:t>Magpilok ka lang kon kapoy ka na.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292.</w:t>
        <w:tab/>
      </w:r>
      <w:r>
        <w:rPr>
          <w:sz w:val="26"/>
        </w:rPr>
        <w:t>Ang alamid kay omnivore nga mokaon ug prutas, insekto, gagmayng mananap, ug itlog.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293.</w:t>
        <w:tab/>
      </w:r>
      <w:r>
        <w:rPr>
          <w:sz w:val="26"/>
        </w:rPr>
        <w:t>Ang kasingkasing padayon nga mokibo adlaw ug gabii, bisan samtang natulog ka.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294.</w:t>
        <w:tab/>
      </w:r>
      <w:r>
        <w:rPr>
          <w:sz w:val="26"/>
        </w:rPr>
        <w:t>Asa gyud mahitabo ang tinuod nga 'pagkakita'?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295.</w:t>
        <w:tab/>
      </w:r>
      <w:r>
        <w:rPr>
          <w:sz w:val="26"/>
        </w:rPr>
        <w:t>Mainit ug maulaw ang panahon ugma.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296.</w:t>
        <w:tab/>
      </w:r>
      <w:r>
        <w:rPr>
          <w:sz w:val="26"/>
        </w:rPr>
        <w:t>Ang anak sa sisne gitawag nga cygnet.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297.</w:t>
        <w:tab/>
      </w:r>
      <w:r>
        <w:rPr>
          <w:sz w:val="26"/>
        </w:rPr>
        <w:t>Ang kulasisi matulog nga nagbitay nga balit-ad sa sanga, sama sa kabog.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298.</w:t>
        <w:tab/>
      </w:r>
      <w:r>
        <w:rPr>
          <w:sz w:val="26"/>
        </w:rPr>
        <w:t>Diin gikan ang natural nga goma?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299.</w:t>
        <w:tab/>
      </w:r>
      <w:r>
        <w:rPr>
          <w:sz w:val="26"/>
        </w:rPr>
        <w:t>Maniora kini kon ibilin og matagal.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300.</w:t>
        <w:tab/>
      </w:r>
      <w:r>
        <w:rPr>
          <w:sz w:val="26"/>
        </w:rPr>
        <w:t>Ang champaca ilado sa iyang kaayo humot nga dilaw o kremang mga bulak.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301.</w:t>
        <w:tab/>
      </w:r>
      <w:r>
        <w:rPr>
          <w:sz w:val="26"/>
        </w:rPr>
        <w:t>Ang kusog nga ulan ug hangin kasagaran mokuyog sa kilat ug dalugdog sa usa ka unos.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302.</w:t>
        <w:tab/>
      </w:r>
      <w:r>
        <w:rPr>
          <w:sz w:val="26"/>
        </w:rPr>
        <w:t>Hain ka lagmit makakit-an og alupihan ug millipede?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303.</w:t>
        <w:tab/>
      </w:r>
      <w:r>
        <w:rPr>
          <w:sz w:val="26"/>
        </w:rPr>
        <w:t>Matter ang mga gas kay naa'y masa kini.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304.</w:t>
        <w:tab/>
      </w:r>
      <w:r>
        <w:rPr>
          <w:sz w:val="26"/>
        </w:rPr>
        <w:t>Ang diyamante hinimo sa puro nga carbon, usa lang ka elemento.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305.</w:t>
        <w:tab/>
      </w:r>
      <w:r>
        <w:rPr>
          <w:sz w:val="26"/>
        </w:rPr>
        <w:t>Ang lawas mismo ang mo-ayo sa iyang kaugalingon kung adunay samad.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306.</w:t>
        <w:tab/>
      </w:r>
      <w:r>
        <w:rPr>
          <w:sz w:val="26"/>
        </w:rPr>
        <w:t>Hain niini ang TINUOD bahin sa pagtulog?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307.</w:t>
        <w:tab/>
      </w:r>
      <w:r>
        <w:rPr>
          <w:sz w:val="26"/>
        </w:rPr>
        <w:t>Mobalik kini sa tubig aron mangitlog.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308.</w:t>
        <w:tab/>
      </w:r>
      <w:r>
        <w:rPr>
          <w:sz w:val="26"/>
        </w:rPr>
        <w:t>Ang femur makita sa hita, sa tunga sa bat-ang ug tuhod.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309.</w:t>
        <w:tab/>
      </w:r>
      <w:r>
        <w:rPr>
          <w:sz w:val="26"/>
        </w:rPr>
        <w:t>Ang lubi molutaw sa tubig, mao nga madala kini sa dagat ngadto sa laing baybayon.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310.</w:t>
        <w:tab/>
      </w:r>
      <w:r>
        <w:rPr>
          <w:sz w:val="26"/>
        </w:rPr>
        <w:t>Hain niini ang panig-ingnan sa madunot nga basura?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311.</w:t>
        <w:tab/>
      </w:r>
      <w:r>
        <w:rPr>
          <w:sz w:val="26"/>
        </w:rPr>
        <w:t>Mogawas kini mga siyam ka porsyento.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312.</w:t>
        <w:tab/>
      </w:r>
      <w:r>
        <w:rPr>
          <w:sz w:val="26"/>
        </w:rPr>
        <w:t>Ang igneous rock maporma kung mobugnaw ug motig-a ang molten magma o lava.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313.</w:t>
        <w:tab/>
      </w:r>
      <w:r>
        <w:rPr>
          <w:sz w:val="26"/>
        </w:rPr>
        <w:t>Ang manok moligo sa abog aron limpyo ang ilang balahibo ug mawala ang mga peste.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314.</w:t>
        <w:tab/>
      </w:r>
      <w:r>
        <w:rPr>
          <w:sz w:val="26"/>
        </w:rPr>
        <w:t>Kanunay ba nga dautan ang hilanat para sa lawas?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315.</w:t>
        <w:tab/>
      </w:r>
      <w:r>
        <w:rPr>
          <w:sz w:val="26"/>
        </w:rPr>
        <w:t>Naay laing alimango nga mohatag niini.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316.</w:t>
        <w:tab/>
      </w:r>
      <w:r>
        <w:rPr>
          <w:sz w:val="26"/>
        </w:rPr>
        <w:t>Ang isda walay baga; naggamit kini og hasang aron kuhaon ang oxygen gikan sa tubig.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317.</w:t>
        <w:tab/>
      </w:r>
      <w:r>
        <w:rPr>
          <w:sz w:val="26"/>
        </w:rPr>
        <w:t>Ang manok usa ka binuhing hayop nga gialimahan sa mga tawo sa uma para sa pagkaon.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318.</w:t>
        <w:tab/>
      </w:r>
      <w:r>
        <w:rPr>
          <w:sz w:val="26"/>
        </w:rPr>
        <w:t>Kanunay ba ngitngit ang layong bahin sa bulan?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319.</w:t>
        <w:tab/>
      </w:r>
      <w:r>
        <w:rPr>
          <w:sz w:val="26"/>
        </w:rPr>
        <w:t>Nag‑tago kini ilalom sa balas sa dagat.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320.</w:t>
        <w:tab/>
      </w:r>
      <w:r>
        <w:rPr>
          <w:sz w:val="26"/>
        </w:rPr>
        <w:t>Ang itlog nga parat kanunay kauban sa kamatis isip sud-an o panimpla sa kan-on.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321.</w:t>
        <w:tab/>
      </w:r>
      <w:r>
        <w:rPr>
          <w:sz w:val="26"/>
        </w:rPr>
        <w:t>Ang mga himbis sa pako maoy naghatag sa kolor ug disenyo sa alibangbang.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322.</w:t>
        <w:tab/>
      </w:r>
      <w:r>
        <w:rPr>
          <w:sz w:val="26"/>
        </w:rPr>
        <w:t>Ngano delikado ang pag-inom og gagmay nga magnet?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323.</w:t>
        <w:tab/>
      </w:r>
      <w:r>
        <w:rPr>
          <w:sz w:val="26"/>
        </w:rPr>
        <w:t>Para layo sa bintana ug salamin.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324.</w:t>
        <w:tab/>
      </w:r>
      <w:r>
        <w:rPr>
          <w:sz w:val="26"/>
        </w:rPr>
        <w:t>Ang mga asido kasagaran aslom ang lami, mao nga aslom ang calamansi ug suka.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325.</w:t>
        <w:tab/>
      </w:r>
      <w:r>
        <w:rPr>
          <w:sz w:val="26"/>
        </w:rPr>
        <w:t>Ang mga tawo makaila sa daghan kaayo nga nagkalainlaing baho.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326.</w:t>
        <w:tab/>
      </w:r>
      <w:r>
        <w:rPr>
          <w:sz w:val="26"/>
        </w:rPr>
        <w:t>Ngano nga bugnaw ang yelo kung hikapon nimo?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327.</w:t>
        <w:tab/>
      </w:r>
      <w:r>
        <w:rPr>
          <w:sz w:val="26"/>
        </w:rPr>
        <w:t>Patag ug lapad sama sa plato.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328.</w:t>
        <w:tab/>
      </w:r>
      <w:r>
        <w:rPr>
          <w:sz w:val="26"/>
        </w:rPr>
        <w:t>Ang mga kahoy sa lasang naghatag og landong ug nagpabugnaw sa hangin sa palibot.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329.</w:t>
        <w:tab/>
      </w:r>
      <w:r>
        <w:rPr>
          <w:sz w:val="26"/>
        </w:rPr>
        <w:t>Ang mga trabahanteng putyokan magsuyop sa nektar, ang tam-is nga duga sa mga bulak.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330.</w:t>
        <w:tab/>
      </w:r>
      <w:r>
        <w:rPr>
          <w:sz w:val="26"/>
        </w:rPr>
        <w:t>Ngano nga daghang isda sa bahura ang mabulokon?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331.</w:t>
        <w:tab/>
      </w:r>
      <w:r>
        <w:rPr>
          <w:sz w:val="26"/>
        </w:rPr>
        <w:t>Pinaagi sa panit, sama sa mga bakoko.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332.</w:t>
        <w:tab/>
      </w:r>
      <w:r>
        <w:rPr>
          <w:sz w:val="26"/>
        </w:rPr>
        <w:t>Ang nati nga dugong kanunay duol sa inahan ug mosuso og gatas hangtod modako kini.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333.</w:t>
        <w:tab/>
      </w:r>
      <w:r>
        <w:rPr>
          <w:sz w:val="26"/>
        </w:rPr>
        <w:t>Ang minubo nga simbolo sa gramo kay "g".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334.</w:t>
        <w:tab/>
      </w:r>
      <w:r>
        <w:rPr>
          <w:sz w:val="26"/>
        </w:rPr>
        <w:t>Nganong dili mabuhi ang mga tanom o hayop sa Bulan?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335.</w:t>
        <w:tab/>
      </w:r>
      <w:r>
        <w:rPr>
          <w:sz w:val="26"/>
        </w:rPr>
        <w:t>Purang balas ug tubig nga gisagol.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336.</w:t>
        <w:tab/>
      </w:r>
      <w:r>
        <w:rPr>
          <w:sz w:val="26"/>
        </w:rPr>
        <w:t>Ang ngalang Tyrannosaurus rex nagpasabot og 'mabangis nga hari nga butiki'.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337.</w:t>
        <w:tab/>
      </w:r>
      <w:r>
        <w:rPr>
          <w:sz w:val="26"/>
        </w:rPr>
        <w:t>Ang mudskipper mogawas sa lapok kung hunas ug mubo ang tubig sa dagat.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338.</w:t>
        <w:tab/>
      </w:r>
      <w:r>
        <w:rPr>
          <w:sz w:val="26"/>
        </w:rPr>
        <w:t>Nganong mas lisod makakita sa malum-os nga kwarto?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339.</w:t>
        <w:tab/>
      </w:r>
      <w:r>
        <w:rPr>
          <w:sz w:val="26"/>
        </w:rPr>
        <w:t>Sa batong baybayon nga naay bangin.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340.</w:t>
        <w:tab/>
      </w:r>
      <w:r>
        <w:rPr>
          <w:sz w:val="26"/>
        </w:rPr>
        <w:t>Ang ore usa ka bato o mineral nga adunay igong metal aron mapuslan kini nga minahon.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341.</w:t>
        <w:tab/>
      </w:r>
      <w:r>
        <w:rPr>
          <w:sz w:val="26"/>
        </w:rPr>
        <w:t>Ang nangka mao ang nasudnong prutas sa nasud nga Bangladesh.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342.</w:t>
        <w:tab/>
      </w:r>
      <w:r>
        <w:rPr>
          <w:sz w:val="26"/>
        </w:rPr>
        <w:t>Nganong mohimo og tingog ang gangsa kon paliron?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343.</w:t>
        <w:tab/>
      </w:r>
      <w:r>
        <w:rPr>
          <w:sz w:val="26"/>
        </w:rPr>
        <w:t>Sa kusog nga nagaagos nga suba.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344.</w:t>
        <w:tab/>
      </w:r>
      <w:r>
        <w:rPr>
          <w:sz w:val="26"/>
        </w:rPr>
        <w:t>Ang osprey mosalom padulong sa tubig ug modakop og isda gamit ang iyang mga kuko.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345.</w:t>
        <w:tab/>
      </w:r>
      <w:r>
        <w:rPr>
          <w:sz w:val="26"/>
        </w:rPr>
        <w:t>Ang nati sa karnero gitawag og lamb o kordero, ug mosuso usab kini og gatas.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346.</w:t>
        <w:tab/>
      </w:r>
      <w:r>
        <w:rPr>
          <w:sz w:val="26"/>
        </w:rPr>
        <w:t>Pila ka adlaw ang adunay sa buwan sa Enero?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347.</w:t>
        <w:tab/>
      </w:r>
      <w:r>
        <w:rPr>
          <w:sz w:val="26"/>
        </w:rPr>
        <w:t>Sa tunga sa fulcrum ug sa paningkamot.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348.</w:t>
        <w:tab/>
      </w:r>
      <w:r>
        <w:rPr>
          <w:sz w:val="26"/>
        </w:rPr>
        <w:t>Ang ostrich dili makalupad, apan makadagan kini ug paspas sa yuta.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349.</w:t>
        <w:tab/>
      </w:r>
      <w:r>
        <w:rPr>
          <w:sz w:val="26"/>
        </w:rPr>
        <w:t>Ang pagi mokaon og mga kabibe, pasayan, ug gagmay nga isda sa ilalom sa dagat.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350.</w:t>
        <w:tab/>
      </w:r>
      <w:r>
        <w:rPr>
          <w:sz w:val="26"/>
        </w:rPr>
        <w:t>Pila ka mililitro ang adunay sa usa ka litro?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351.</w:t>
        <w:tab/>
      </w:r>
      <w:r>
        <w:rPr>
          <w:sz w:val="26"/>
        </w:rPr>
        <w:t>Silang tanan dili makalupad ug layo.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352.</w:t>
        <w:tab/>
      </w:r>
      <w:r>
        <w:rPr>
          <w:sz w:val="26"/>
        </w:rPr>
        <w:t>Ang pagnganga ug bunga maghimo nga pula sa laway, ngabil, ug ngipon.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353.</w:t>
        <w:tab/>
      </w:r>
      <w:r>
        <w:rPr>
          <w:sz w:val="26"/>
        </w:rPr>
        <w:t>Ang pagkatag sa mga liso palayo sa ginikanang tanom gitawag nga seed dispersal.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354.</w:t>
        <w:tab/>
      </w:r>
      <w:r>
        <w:rPr>
          <w:sz w:val="26"/>
        </w:rPr>
        <w:t>Pila ka tiil ang adunay alimango sa kinatibuk-an?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355.</w:t>
        <w:tab/>
      </w:r>
      <w:r>
        <w:rPr>
          <w:sz w:val="26"/>
        </w:rPr>
        <w:t>Usa ka amphibian, sama sa pag-as.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356.</w:t>
        <w:tab/>
      </w:r>
      <w:r>
        <w:rPr>
          <w:sz w:val="26"/>
        </w:rPr>
        <w:t>Ang titan arum talagsa kini mamulak — usahay kausa lang sulod sa daghang tuig.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357.</w:t>
        <w:tab/>
      </w:r>
      <w:r>
        <w:rPr>
          <w:sz w:val="26"/>
        </w:rPr>
        <w:t>Ang panit sa santol aslom, apan ang humok nga unod sa sulod tam-is ug puti.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358.</w:t>
        <w:tab/>
      </w:r>
      <w:r>
        <w:rPr>
          <w:sz w:val="26"/>
        </w:rPr>
        <w:t>Unsa ang crater sa usa ka bulkan?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359.</w:t>
        <w:tab/>
      </w:r>
      <w:r>
        <w:rPr>
          <w:sz w:val="26"/>
        </w:rPr>
        <w:t>Usa ka patag nga disc sama sa sensilyo.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360.</w:t>
        <w:tab/>
      </w:r>
      <w:r>
        <w:rPr>
          <w:sz w:val="26"/>
        </w:rPr>
        <w:t>Ang whale shark mao ang pinakadako nga isda sa tibuok kalibotan.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361.</w:t>
        <w:tab/>
      </w:r>
      <w:r>
        <w:rPr>
          <w:sz w:val="26"/>
        </w:rPr>
        <w:t>Ang parat usa sa lima ka sukaranang lami, sama sa lami sa asin.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362.</w:t>
        <w:tab/>
      </w:r>
      <w:r>
        <w:rPr>
          <w:sz w:val="26"/>
        </w:rPr>
        <w:t>Unsa ang dagway sa ikog sa kulasisi?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363.</w:t>
        <w:tab/>
      </w:r>
      <w:r>
        <w:rPr>
          <w:sz w:val="26"/>
        </w:rPr>
        <w:t>Yuta, bedrock, magma, sulod nga core.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364.</w:t>
        <w:tab/>
      </w:r>
      <w:r>
        <w:rPr>
          <w:sz w:val="26"/>
        </w:rPr>
        <w:t>Kung mas hugot ang goma, mas paspas kini mokurog ug moproduce ug mas taas nga tono.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365.</w:t>
        <w:tab/>
      </w:r>
      <w:r>
        <w:rPr>
          <w:sz w:val="26"/>
        </w:rPr>
        <w:t>Ang reyna mao ang inahan sa tanang hulmigas sa kolonya.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366.</w:t>
        <w:tab/>
      </w:r>
      <w:r>
        <w:rPr>
          <w:sz w:val="26"/>
        </w:rPr>
        <w:t>Unsa ang espesyal sa paagi sa pagpikas sa mica?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367.</w:t>
        <w:tab/>
      </w:r>
      <w:r>
        <w:rPr>
          <w:sz w:val="26"/>
        </w:rPr>
        <w:t>Ang direksyon nga gigikanan sa hangin.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368.</w:t>
        <w:tab/>
      </w:r>
      <w:r>
        <w:rPr>
          <w:sz w:val="26"/>
        </w:rPr>
        <w:t>Kusgan kaayo ang hilo sa butete maong bisan gamay lang mahimong makapatay og tawo.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369.</w:t>
        <w:tab/>
      </w:r>
      <w:r>
        <w:rPr>
          <w:sz w:val="26"/>
        </w:rPr>
        <w:t>Ang sloth mao ang pinakahinay nga mammal sa yuta.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370.</w:t>
        <w:tab/>
      </w:r>
      <w:r>
        <w:rPr>
          <w:sz w:val="26"/>
        </w:rPr>
        <w:t>Unsa ang eye sa usa ka bagyo?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371.</w:t>
        <w:tab/>
      </w:r>
      <w:r>
        <w:rPr>
          <w:sz w:val="26"/>
        </w:rPr>
        <w:t>Ang imong ngipon nagbuhat ug asukal.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372.</w:t>
        <w:tab/>
      </w:r>
      <w:r>
        <w:rPr>
          <w:sz w:val="26"/>
        </w:rPr>
        <w:t>Mas dako ug mas dugay ang kalayo kung mas daghan nga kahoy o sugnod ang idugang.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373.</w:t>
        <w:tab/>
      </w:r>
      <w:r>
        <w:rPr>
          <w:sz w:val="26"/>
        </w:rPr>
        <w:t>Ang supot maghatag og kainit ug manalipod sa joey gikan sa katugnaw ug kuyaw.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374.</w:t>
        <w:tab/>
      </w:r>
      <w:r>
        <w:rPr>
          <w:sz w:val="26"/>
        </w:rPr>
        <w:t>Unsa ang gibuhat sa kiskisan sa humay?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375.</w:t>
        <w:tab/>
      </w:r>
      <w:r>
        <w:rPr>
          <w:sz w:val="26"/>
        </w:rPr>
        <w:t>Ang tanan nagalihok sa parehas nga oras.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376.</w:t>
        <w:tab/>
      </w:r>
      <w:r>
        <w:rPr>
          <w:sz w:val="26"/>
        </w:rPr>
        <w:t>Mohuyang ang bira sa magnet kung mas layo ang butang, ug mokusog kung mas duol.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377.</w:t>
        <w:tab/>
      </w:r>
      <w:r>
        <w:rPr>
          <w:sz w:val="26"/>
        </w:rPr>
        <w:t>Ang tilapia mangitlog ug paspas modaghan, mao nga sayon alimahan.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378.</w:t>
        <w:tab/>
      </w:r>
      <w:r>
        <w:rPr>
          <w:sz w:val="26"/>
        </w:rPr>
        <w:t>Unsa ang gikaon sa maya-maya sa bahura?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379.</w:t>
        <w:tab/>
      </w:r>
      <w:r>
        <w:rPr>
          <w:sz w:val="26"/>
        </w:rPr>
        <w:t>Ang tarsier ug ang Philippine deer.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380.</w:t>
        <w:tab/>
      </w:r>
      <w:r>
        <w:rPr>
          <w:sz w:val="26"/>
        </w:rPr>
        <w:t>Si Daniel Gabriel Fahrenheit mao ang naghimo sa Fahrenheit temperature scale.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381.</w:t>
        <w:tab/>
      </w:r>
      <w:r>
        <w:rPr>
          <w:sz w:val="26"/>
        </w:rPr>
        <w:t>Ang tingog moagi sa kanal sa dalunggan hangtod kini makaabot sa bagting o eardrum.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382.</w:t>
        <w:tab/>
      </w:r>
      <w:r>
        <w:rPr>
          <w:sz w:val="26"/>
        </w:rPr>
        <w:t>Unsa ang gikinahanglan sa liso aron moturok?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383.</w:t>
        <w:tab/>
      </w:r>
      <w:r>
        <w:rPr>
          <w:sz w:val="26"/>
        </w:rPr>
        <w:t>Aphid ug gagmay nga bakukang lang.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384.</w:t>
        <w:tab/>
      </w:r>
      <w:r>
        <w:rPr>
          <w:sz w:val="26"/>
        </w:rPr>
        <w:t>Si Neil Armstrong sa Estados Unidos ang unang tawo nga mitunob sa Bulan.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385.</w:t>
        <w:tab/>
      </w:r>
      <w:r>
        <w:rPr>
          <w:sz w:val="26"/>
        </w:rPr>
        <w:t>Ang tortoise nagpuyo lang sa yuta ug kasagaran dili kabalo molangoy.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386.</w:t>
        <w:tab/>
      </w:r>
      <w:r>
        <w:rPr>
          <w:sz w:val="26"/>
        </w:rPr>
        <w:t>Unsa ang hinungdan nga tapol ang kolor sa amethyst?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387.</w:t>
        <w:tab/>
      </w:r>
      <w:r>
        <w:rPr>
          <w:sz w:val="26"/>
        </w:rPr>
        <w:t>Aron matagna ang panahon para sa uma.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388.</w:t>
        <w:tab/>
      </w:r>
      <w:r>
        <w:rPr>
          <w:sz w:val="26"/>
        </w:rPr>
        <w:t>Ang 'habagat' mao ang Filipino nga ngalan sa southwest monsoon nga hangin.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389.</w:t>
        <w:tab/>
      </w:r>
      <w:r>
        <w:rPr>
          <w:sz w:val="26"/>
        </w:rPr>
        <w:t>Ang uban nga pinakagamay nga dinosaur sama ra kadako sa usa ka manok o salampati.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390.</w:t>
        <w:tab/>
      </w:r>
      <w:r>
        <w:rPr>
          <w:sz w:val="26"/>
        </w:rPr>
        <w:t>Unsa ang kalainan sa frost ug niyebe?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391.</w:t>
        <w:tab/>
      </w:r>
      <w:r>
        <w:rPr>
          <w:sz w:val="26"/>
        </w:rPr>
        <w:t>Aron matago sa mga asul nga bato.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392.</w:t>
        <w:tab/>
      </w:r>
      <w:r>
        <w:rPr>
          <w:sz w:val="26"/>
        </w:rPr>
        <w:t>Ang beke usa ka sakit nga gikan sa usa ka virus nga mokatap pinaagi sa laway.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393.</w:t>
        <w:tab/>
      </w:r>
      <w:r>
        <w:rPr>
          <w:sz w:val="26"/>
        </w:rPr>
        <w:t>Ang usa ka hibla sa buhok katingad-an nga lig-on ug lisod bugtoon pinaagi sa kamot.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394.</w:t>
        <w:tab/>
      </w:r>
      <w:r>
        <w:rPr>
          <w:sz w:val="26"/>
        </w:rPr>
        <w:t>Unsa ang mahitabo kon mababagan ang kanal?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395.</w:t>
        <w:tab/>
      </w:r>
      <w:r>
        <w:rPr>
          <w:sz w:val="26"/>
        </w:rPr>
        <w:t>Bitamina A, D, E, ug K.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396.</w:t>
        <w:tab/>
      </w:r>
      <w:r>
        <w:rPr>
          <w:sz w:val="26"/>
        </w:rPr>
        <w:t>Ang bulawan adunay simbolong Au, gikan sa Latin nga 'aurum'.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397.</w:t>
        <w:tab/>
      </w:r>
      <w:r>
        <w:rPr>
          <w:sz w:val="26"/>
        </w:rPr>
        <w:t>Ang usa ka tanom sa sampaguita mamulak ug daghang gagmay nga bulak.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398.</w:t>
        <w:tab/>
      </w:r>
      <w:r>
        <w:rPr>
          <w:sz w:val="26"/>
        </w:rPr>
        <w:t>Unsa ang mahitabo kon walay sulod ang imong tiyan?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399.</w:t>
        <w:tab/>
      </w:r>
      <w:r>
        <w:rPr>
          <w:sz w:val="26"/>
        </w:rPr>
        <w:t>Buto ug liso nga makita sa yuta.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400.</w:t>
        <w:tab/>
      </w:r>
      <w:r>
        <w:rPr>
          <w:sz w:val="26"/>
        </w:rPr>
        <w:t>Ang coral reef puy-anan sa daghan kaayong isda ug uban pang mga hayop sa dagat.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401.</w:t>
        <w:tab/>
      </w:r>
      <w:r>
        <w:rPr>
          <w:sz w:val="26"/>
        </w:rPr>
        <w:t>Ang wati mokaon ug mga patayng dahon ug gagmayng butang nga sagol sa yuta.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402.</w:t>
        <w:tab/>
      </w:r>
      <w:r>
        <w:rPr>
          <w:sz w:val="26"/>
        </w:rPr>
        <w:t>Unsa ang mahitabo kung butangan og asin ang yelo?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403.</w:t>
        <w:tab/>
      </w:r>
      <w:r>
        <w:rPr>
          <w:sz w:val="26"/>
        </w:rPr>
        <w:t>Gatas sa lubi nga giburo ug gipahugot.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404.</w:t>
        <w:tab/>
      </w:r>
      <w:r>
        <w:rPr>
          <w:sz w:val="26"/>
        </w:rPr>
        <w:t>Ang direksyon sa hangin gisukod sa instrumento nga gitawag og wind vane.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405.</w:t>
        <w:tab/>
      </w:r>
      <w:r>
        <w:rPr>
          <w:sz w:val="26"/>
        </w:rPr>
        <w:t>Ang wati nagkinahanglan ug umog nga yuta kay mauga ug mamatay kini kon ipaadlaw.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406.</w:t>
        <w:tab/>
      </w:r>
      <w:r>
        <w:rPr>
          <w:sz w:val="26"/>
        </w:rPr>
        <w:t>Unsa ang mahitabo sa daghang plastik kon initon?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407.</w:t>
        <w:tab/>
      </w:r>
      <w:r>
        <w:rPr>
          <w:sz w:val="26"/>
        </w:rPr>
        <w:t>Gihimo kini nga bag-ong klase sa sabon.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408.</w:t>
        <w:tab/>
      </w:r>
      <w:r>
        <w:rPr>
          <w:sz w:val="26"/>
        </w:rPr>
        <w:t>Ang dormant nga bulkan natulog apan mahimong mobuto pa sa umaabut.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409.</w:t>
        <w:tab/>
      </w:r>
      <w:r>
        <w:rPr>
          <w:sz w:val="26"/>
        </w:rPr>
        <w:t>Daghang citrus nga lunhaw pa kung bata ug mahimong dalag o kahel kung hinog na.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410.</w:t>
        <w:tab/>
      </w:r>
      <w:r>
        <w:rPr>
          <w:sz w:val="26"/>
        </w:rPr>
        <w:t>Unsa ang mahitabo sa lemon juice kung initan?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411.</w:t>
        <w:tab/>
      </w:r>
      <w:r>
        <w:rPr>
          <w:sz w:val="26"/>
        </w:rPr>
        <w:t>Hayag nga kahel ug makinis sa pagkab-ot.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412.</w:t>
        <w:tab/>
      </w:r>
      <w:r>
        <w:rPr>
          <w:sz w:val="26"/>
        </w:rPr>
        <w:t>Ang farad mao ang yunit sa capacitance, ginganlan kang Michael Faraday.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413.</w:t>
        <w:tab/>
      </w:r>
      <w:r>
        <w:rPr>
          <w:sz w:val="26"/>
        </w:rPr>
        <w:t>Gamiton sa insekto ang unom ka tiil aron molakaw, mosaka, ug mokupot.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414.</w:t>
        <w:tab/>
      </w:r>
      <w:r>
        <w:rPr>
          <w:sz w:val="26"/>
        </w:rPr>
        <w:t>Unsa ang mga yugto sa kinabuhi sa usa ka apan?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415.</w:t>
        <w:tab/>
      </w:r>
      <w:r>
        <w:rPr>
          <w:sz w:val="26"/>
        </w:rPr>
        <w:t>Inom og daghan nga limpyo nga tubig.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416.</w:t>
        <w:tab/>
      </w:r>
      <w:r>
        <w:rPr>
          <w:sz w:val="26"/>
        </w:rPr>
        <w:t>Ang mga doktor naggamit og antivenom aron sumupak sa hilo sa lawas.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417.</w:t>
        <w:tab/>
      </w:r>
      <w:r>
        <w:rPr>
          <w:sz w:val="26"/>
        </w:rPr>
        <w:t>Gigamit nato ang ruler aron sukoron ang gitas-on sa sentimetro o metro.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418.</w:t>
        <w:tab/>
      </w:r>
      <w:r>
        <w:rPr>
          <w:sz w:val="26"/>
        </w:rPr>
        <w:t>Unsa ang nagpaandar sa water cycle?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419.</w:t>
        <w:tab/>
      </w:r>
      <w:r>
        <w:rPr>
          <w:sz w:val="26"/>
        </w:rPr>
        <w:t>Isda ug mga hayop sa dagat lamang.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420.</w:t>
        <w:tab/>
      </w:r>
      <w:r>
        <w:rPr>
          <w:sz w:val="26"/>
        </w:rPr>
        <w:t>Ang pula nga kolor sa paputok naggikan sa mga asin sa strontium.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421.</w:t>
        <w:tab/>
      </w:r>
      <w:r>
        <w:rPr>
          <w:sz w:val="26"/>
        </w:rPr>
        <w:t>Hinay apan mapailubon ug kugihan motrabaho ang kalabaw sa uma.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422.</w:t>
        <w:tab/>
      </w:r>
      <w:r>
        <w:rPr>
          <w:sz w:val="26"/>
        </w:rPr>
        <w:t>Unsa ang nasodnong hayop sa India?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423.</w:t>
        <w:tab/>
      </w:r>
      <w:r>
        <w:rPr>
          <w:sz w:val="26"/>
        </w:rPr>
        <w:t>Kay wala gyud mag‑usab ang panahon.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424.</w:t>
        <w:tab/>
      </w:r>
      <w:r>
        <w:rPr>
          <w:sz w:val="26"/>
        </w:rPr>
        <w:t>Ang puthaw kay Fe, dili 'Ir', kay gikan kini sa Latin nga pulong nga 'ferrum'.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425.</w:t>
        <w:tab/>
      </w:r>
      <w:r>
        <w:rPr>
          <w:sz w:val="26"/>
        </w:rPr>
        <w:t>Kasagaran ginapakaon sa tawo ang baboy og sobra nga pagkaon gikan sa kusina.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426.</w:t>
        <w:tab/>
      </w:r>
      <w:r>
        <w:rPr>
          <w:sz w:val="26"/>
        </w:rPr>
        <w:t>Unsa ang panguna nga pagkaon sa tarsier?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427.</w:t>
        <w:tab/>
      </w:r>
      <w:r>
        <w:rPr>
          <w:sz w:val="26"/>
        </w:rPr>
        <w:t>Maitom nga kuko sa tumoy sa mga braso.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428.</w:t>
        <w:tab/>
      </w:r>
      <w:r>
        <w:rPr>
          <w:sz w:val="26"/>
        </w:rPr>
        <w:t>Ang puthaw motaya lamang kung naa ang tubig ug oksiheno.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429.</w:t>
        <w:tab/>
      </w:r>
      <w:r>
        <w:rPr>
          <w:sz w:val="26"/>
        </w:rPr>
        <w:t>Kon mapusa na ang mga itlog, mokutkot pagawas ang gagmayng pawikan gikan sa balas.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430.</w:t>
        <w:tab/>
      </w:r>
      <w:r>
        <w:rPr>
          <w:sz w:val="26"/>
        </w:rPr>
        <w:t>Unsa ang panguna nga tuyo sa egg incubator?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431.</w:t>
        <w:tab/>
      </w:r>
      <w:r>
        <w:rPr>
          <w:sz w:val="26"/>
        </w:rPr>
        <w:t>Makakuha kini og daghang tubig dayon.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432.</w:t>
        <w:tab/>
      </w:r>
      <w:r>
        <w:rPr>
          <w:sz w:val="26"/>
        </w:rPr>
        <w:t>Ang simbolo sa oxygen mao ang 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433.</w:t>
        <w:tab/>
      </w:r>
      <w:r>
        <w:rPr>
          <w:sz w:val="26"/>
        </w:rPr>
        <w:t>Kon pabukalon ang tubig, ang uban niini mahimong alisngaw ug mosaka sa hangin.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434.</w:t>
        <w:tab/>
      </w:r>
      <w:r>
        <w:rPr>
          <w:sz w:val="26"/>
        </w:rPr>
        <w:t>Unsa ang tinuod mahitungod sa tahong ug talaba?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435.</w:t>
        <w:tab/>
      </w:r>
      <w:r>
        <w:rPr>
          <w:sz w:val="26"/>
        </w:rPr>
        <w:t>Mas maayo kini sa pagpangita og pagkaon.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436.</w:t>
        <w:tab/>
      </w:r>
      <w:r>
        <w:rPr>
          <w:sz w:val="26"/>
        </w:rPr>
        <w:t>Ang simbolo sa plata kay Ag tungod sa iyang Latin nga ngalan nga 'argentum'.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437.</w:t>
        <w:tab/>
      </w:r>
      <w:r>
        <w:rPr>
          <w:sz w:val="26"/>
        </w:rPr>
        <w:t>Kon sobra na ang tubig sa suba, moawas kini sa daplin ug mobaha sa palibot.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438.</w:t>
        <w:tab/>
      </w:r>
      <w:r>
        <w:rPr>
          <w:sz w:val="26"/>
        </w:rPr>
        <w:t>Unsa ang tulo ka nag-unang bahin sa itlog sa manok?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439.</w:t>
        <w:tab/>
      </w:r>
      <w:r>
        <w:rPr>
          <w:sz w:val="26"/>
        </w:rPr>
        <w:t>Matunaw kini ug mahimong baga nga lana.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440.</w:t>
        <w:tab/>
      </w:r>
      <w:r>
        <w:rPr>
          <w:sz w:val="26"/>
        </w:rPr>
        <w:t>Ang taas nga bangkil sa elepante mao gyud ang dagko kaayo nga ngipon.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441.</w:t>
        <w:tab/>
      </w:r>
      <w:r>
        <w:rPr>
          <w:sz w:val="26"/>
        </w:rPr>
        <w:t>Kung adunay samad, ang dugo mamu-o aron mohunong ang pag-agas sa dugo.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442.</w:t>
        <w:tab/>
      </w:r>
      <w:r>
        <w:rPr>
          <w:sz w:val="26"/>
        </w:rPr>
        <w:t>Unsa ang usa ka benepisyo sa pag-recycle sa papel?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443.</w:t>
        <w:tab/>
      </w:r>
      <w:r>
        <w:rPr>
          <w:sz w:val="26"/>
        </w:rPr>
        <w:t>Mogawas og tinta sama sa pusit.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444.</w:t>
        <w:tab/>
      </w:r>
      <w:r>
        <w:rPr>
          <w:sz w:val="26"/>
        </w:rPr>
        <w:t>Ang table salt mohayag og dalag sa kalayo kay naa kini sodium.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445.</w:t>
        <w:tab/>
      </w:r>
      <w:r>
        <w:rPr>
          <w:sz w:val="26"/>
        </w:rPr>
        <w:t>Kung daghan ka og imnon nga tubig, mas kanunay ug mas daghan ka mangihi.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446.</w:t>
        <w:tab/>
      </w:r>
      <w:r>
        <w:rPr>
          <w:sz w:val="26"/>
        </w:rPr>
        <w:t>Unsa kadugay mabuhi ang adult nga mayfly?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447.</w:t>
        <w:tab/>
      </w:r>
      <w:r>
        <w:rPr>
          <w:sz w:val="26"/>
        </w:rPr>
        <w:t>Mopaspas kini ug mahimong mas hayag.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448.</w:t>
        <w:tab/>
      </w:r>
      <w:r>
        <w:rPr>
          <w:sz w:val="26"/>
        </w:rPr>
        <w:t>Ang thermometer mao ang instrumento nga gigamit sa pagsukod sa temperatura.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449.</w:t>
        <w:tab/>
      </w:r>
      <w:r>
        <w:rPr>
          <w:sz w:val="26"/>
        </w:rPr>
        <w:t>Liboan ka putyukan ang nagpuyo nga magkauban sa usa ka balay nga gitawag og hive.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450.</w:t>
        <w:tab/>
      </w:r>
      <w:r>
        <w:rPr>
          <w:sz w:val="26"/>
        </w:rPr>
        <w:t>Unsa man ang kasagarang anaa sa yuta sa desyerto?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451.</w:t>
        <w:tab/>
      </w:r>
      <w:r>
        <w:rPr>
          <w:sz w:val="26"/>
        </w:rPr>
        <w:t>Nagdugang kini og tubig sa lawas.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452.</w:t>
        <w:tab/>
      </w:r>
      <w:r>
        <w:rPr>
          <w:sz w:val="26"/>
        </w:rPr>
        <w:t>Ang upat ka Galilean nga bulan mao sila Io, Europa, Ganymede, ug Callisto.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453.</w:t>
        <w:tab/>
      </w:r>
      <w:r>
        <w:rPr>
          <w:sz w:val="26"/>
        </w:rPr>
        <w:t>Moginhawa ka bisan dili nimo hunahunaon, bisan kon ikaw natulog.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454.</w:t>
        <w:tab/>
      </w:r>
      <w:r>
        <w:rPr>
          <w:sz w:val="26"/>
        </w:rPr>
        <w:t>Unsa nga hayop ang pinakapaspas mudagan sa yuta?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455.</w:t>
        <w:tab/>
      </w:r>
      <w:r>
        <w:rPr>
          <w:sz w:val="26"/>
        </w:rPr>
        <w:t>Pag-habol og banig, kalo, ug bukag.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456.</w:t>
        <w:tab/>
      </w:r>
      <w:r>
        <w:rPr>
          <w:sz w:val="26"/>
        </w:rPr>
        <w:t>Sa sunog, ang makahilo nga aso kasagaran mas peligroso kaysa sa kalayo mismo.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457.</w:t>
        <w:tab/>
      </w:r>
      <w:r>
        <w:rPr>
          <w:sz w:val="26"/>
        </w:rPr>
        <w:t>Tanang porma sa butang—solido, likido, ug gas—naa timbang ug mosakop og luna.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458.</w:t>
        <w:tab/>
      </w:r>
      <w:r>
        <w:rPr>
          <w:sz w:val="26"/>
        </w:rPr>
        <w:t>Unsa nga klase sa hayop ang tamaraw?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459.</w:t>
        <w:tab/>
      </w:r>
      <w:r>
        <w:rPr>
          <w:sz w:val="26"/>
        </w:rPr>
        <w:t>Pagwisik og tubig gikan sa mga tentacle.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460.</w:t>
        <w:tab/>
      </w:r>
      <w:r>
        <w:rPr>
          <w:sz w:val="26"/>
        </w:rPr>
        <w:t>Si Ada Lovelace giila nga unang computer programmer.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461.</w:t>
        <w:tab/>
      </w:r>
      <w:r>
        <w:rPr>
          <w:sz w:val="26"/>
        </w:rPr>
        <w:t>Usahay ang mga dikya magtigom sa daghan kaayong gidaghanon nga gitawag og bloom.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462.</w:t>
        <w:tab/>
      </w:r>
      <w:r>
        <w:rPr>
          <w:sz w:val="26"/>
        </w:rPr>
        <w:t>Unsa nga klase sa simple machine ang kariton?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463.</w:t>
        <w:tab/>
      </w:r>
      <w:r>
        <w:rPr>
          <w:sz w:val="26"/>
        </w:rPr>
        <w:t>Para ihalo ang mga dry nga pulbos.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464.</w:t>
        <w:tab/>
      </w:r>
      <w:r>
        <w:rPr>
          <w:sz w:val="26"/>
        </w:rPr>
        <w:t>Ang North Star nga nagtudlo sa amihanan gitawag og Polaris.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465.</w:t>
        <w:tab/>
      </w:r>
      <w:r>
        <w:rPr>
          <w:sz w:val="26"/>
        </w:rPr>
        <w:t>Ang Antarctica mao ang pinakabugnaw nga kontinente sa kalibutan.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466.</w:t>
        <w:tab/>
      </w:r>
      <w:r>
        <w:rPr>
          <w:sz w:val="26"/>
        </w:rPr>
        <w:t>Unsaon pagdani sa magneto og metal nga butang?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467.</w:t>
        <w:tab/>
      </w:r>
      <w:r>
        <w:rPr>
          <w:sz w:val="26"/>
        </w:rPr>
        <w:t>Pareho silang nagpuyo sa uga nga yuta.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468.</w:t>
        <w:tab/>
      </w:r>
      <w:r>
        <w:rPr>
          <w:sz w:val="26"/>
        </w:rPr>
        <w:t>Ang Type II nga klima sa Pilipinas walay klaro nga tuyot nga panahon.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469.</w:t>
        <w:tab/>
      </w:r>
      <w:r>
        <w:rPr>
          <w:sz w:val="26"/>
        </w:rPr>
        <w:t>Ang Earth lamang ang bugtong nga planeta nga nahibal-an nga adunay kinabuhi.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470.</w:t>
        <w:tab/>
      </w:r>
      <w:r>
        <w:rPr>
          <w:sz w:val="26"/>
        </w:rPr>
        <w:t>Unsaon pagkalahi sa savanna ug lasang?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471.</w:t>
        <w:tab/>
      </w:r>
      <w:r>
        <w:rPr>
          <w:sz w:val="26"/>
        </w:rPr>
        <w:t>Puro berde ra walay laing kolor.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472.</w:t>
        <w:tab/>
      </w:r>
      <w:r>
        <w:rPr>
          <w:sz w:val="26"/>
        </w:rPr>
        <w:t>Ang asteroid belt makit-an sa tunga sa mga planeta nga Mars ug Jupiter.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473.</w:t>
        <w:tab/>
      </w:r>
      <w:r>
        <w:rPr>
          <w:sz w:val="26"/>
        </w:rPr>
        <w:t>Ang Mindanao mao ang ikaduhang pinakadakong pulo sa Pilipinas.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474.</w:t>
        <w:tab/>
      </w:r>
      <w:r>
        <w:rPr>
          <w:sz w:val="26"/>
        </w:rPr>
        <w:t>Unsay ngalan sa bugtong natural nga bulan sa Earth?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475.</w:t>
        <w:tab/>
      </w:r>
      <w:r>
        <w:rPr>
          <w:sz w:val="26"/>
        </w:rPr>
        <w:t>Puro puti sama sa mga egret.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476.</w:t>
        <w:tab/>
      </w:r>
      <w:r>
        <w:rPr>
          <w:sz w:val="26"/>
        </w:rPr>
        <w:t>Ang atay mao ang pinakadako nga internal organ sa lawas.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477.</w:t>
        <w:tab/>
      </w:r>
      <w:r>
        <w:rPr>
          <w:sz w:val="26"/>
        </w:rPr>
        <w:t>Ang PAGASA magsukod sa temperatura sa hangin aron mahibaw-an nato ang panahon.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478.</w:t>
        <w:tab/>
      </w:r>
      <w:r>
        <w:rPr>
          <w:sz w:val="26"/>
        </w:rPr>
        <w:t>Asa nagpuyo ang buaya nga Pilipino?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479.</w:t>
        <w:tab/>
      </w:r>
      <w:r>
        <w:rPr>
          <w:sz w:val="26"/>
        </w:rPr>
        <w:t>Sa mga gamot sa namuklaklak nga baging.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480.</w:t>
        <w:tab/>
      </w:r>
      <w:r>
        <w:rPr>
          <w:sz w:val="26"/>
        </w:rPr>
        <w:t>Ang chemical symbol sa calcium kay Ca, gikan sa Latin nga ngalan.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481.</w:t>
        <w:tab/>
      </w:r>
      <w:r>
        <w:rPr>
          <w:sz w:val="26"/>
        </w:rPr>
        <w:t>Ang Taytayan sa San Juanico nagdugtong sa mga isla sa Samar ug Leyte sa Sidlakang Visayas.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482.</w:t>
        <w:tab/>
      </w:r>
      <w:r>
        <w:rPr>
          <w:sz w:val="26"/>
        </w:rPr>
        <w:t>Asa nga mga isda sa langob ang tinuod nga buta?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483.</w:t>
        <w:tab/>
      </w:r>
      <w:r>
        <w:rPr>
          <w:sz w:val="26"/>
        </w:rPr>
        <w:t>Sama kagamay sa kamot sa tawo.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484.</w:t>
        <w:tab/>
      </w:r>
      <w:r>
        <w:rPr>
          <w:sz w:val="26"/>
        </w:rPr>
        <w:t>Ang duga sa pula nga repolyo mahimong BERDE o DALAG sa usa ka base.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485.</w:t>
        <w:tab/>
      </w:r>
      <w:r>
        <w:rPr>
          <w:sz w:val="26"/>
        </w:rPr>
        <w:t>Ang akasya adunay daghang gagmayng dahon nga gitapok, mao nga murag balhibo ang panagway niini.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486.</w:t>
        <w:tab/>
      </w:r>
      <w:r>
        <w:rPr>
          <w:sz w:val="26"/>
        </w:rPr>
        <w:t>Diin motubo ang bulak nga Rafflesia?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487.</w:t>
        <w:tab/>
      </w:r>
      <w:r>
        <w:rPr>
          <w:sz w:val="26"/>
        </w:rPr>
        <w:t>Usa ka fungus nga nagtakod sa panit.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488.</w:t>
        <w:tab/>
      </w:r>
      <w:r>
        <w:rPr>
          <w:sz w:val="26"/>
        </w:rPr>
        <w:t>Ang hydrogen mao ang pinakagaan nga elemento sa tanan.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489.</w:t>
        <w:tab/>
      </w:r>
      <w:r>
        <w:rPr>
          <w:sz w:val="26"/>
        </w:rPr>
        <w:t>Ang alupihan makapaak gamit ang hilo, mao nga sakit ang paak niini.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490.</w:t>
        <w:tab/>
      </w:r>
      <w:r>
        <w:rPr>
          <w:sz w:val="26"/>
        </w:rPr>
        <w:t>Giunsa paglihok ang bitin kung wala kini mga tiil?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491.</w:t>
        <w:tab/>
      </w:r>
      <w:r>
        <w:rPr>
          <w:sz w:val="26"/>
        </w:rPr>
        <w:t>Wala na kini ug mawala gayud.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492.</w:t>
        <w:tab/>
      </w:r>
      <w:r>
        <w:rPr>
          <w:sz w:val="26"/>
        </w:rPr>
        <w:t>Ang kalamansi ug kahel maaslom tungod kay kini adunay citric acid.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493.</w:t>
        <w:tab/>
      </w:r>
      <w:r>
        <w:rPr>
          <w:sz w:val="26"/>
        </w:rPr>
        <w:t>Ang aninipot dili tinuod nga langaw kondili usa ka matang sa bakukang nga adunay pako.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494.</w:t>
        <w:tab/>
      </w:r>
      <w:r>
        <w:rPr>
          <w:sz w:val="26"/>
        </w:rPr>
        <w:t>Hain niini ang UNANG mitungha sa Yuta?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495.</w:t>
        <w:tab/>
      </w:r>
      <w:r>
        <w:rPr>
          <w:sz w:val="26"/>
        </w:rPr>
        <w:t>kung unsa ka paspas mudagan ang hayop.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496.</w:t>
        <w:tab/>
      </w:r>
      <w:r>
        <w:rPr>
          <w:sz w:val="26"/>
        </w:rPr>
        <w:t>Ang nasudnong langgam sa Pilipinas mao ang Philippine Eagle.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497.</w:t>
        <w:tab/>
      </w:r>
      <w:r>
        <w:rPr>
          <w:sz w:val="26"/>
        </w:rPr>
        <w:t>Ang apan moagi sa dili kompletong metamorphosis: itlog, nympha, ug hamtong nga apan.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498.</w:t>
        <w:tab/>
      </w:r>
      <w:r>
        <w:rPr>
          <w:sz w:val="26"/>
        </w:rPr>
        <w:t>Kinsa ang ikaduhang tawo nga nakatunob sa Bulan?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499.</w:t>
        <w:tab/>
      </w:r>
      <w:r>
        <w:rPr>
          <w:sz w:val="26"/>
        </w:rPr>
        <w:t>Adunay impeksyon sa tinai ang bata.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500.</w:t>
        <w:tab/>
      </w:r>
      <w:r>
        <w:rPr>
          <w:sz w:val="26"/>
        </w:rPr>
        <w:t>Ang pagpanigarilyo sa mabdos makadaot sa bata nga anaa pa sa tagoangkan.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501.</w:t>
        <w:tab/>
      </w:r>
      <w:r>
        <w:rPr>
          <w:sz w:val="26"/>
        </w:rPr>
        <w:t>Ang bag-ong sipit sa alimango magdako-dako matag mangulang kini sa iyang kabhang o panit.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502.</w:t>
        <w:tab/>
      </w:r>
      <w:r>
        <w:rPr>
          <w:sz w:val="26"/>
        </w:rPr>
        <w:t>Mga unsa ka lapad ang Adlaw?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503.</w:t>
        <w:tab/>
      </w:r>
      <w:r>
        <w:rPr>
          <w:sz w:val="26"/>
        </w:rPr>
        <w:t>Ang balas nga ilawom sa dagat.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504.</w:t>
        <w:tab/>
      </w:r>
      <w:r>
        <w:rPr>
          <w:sz w:val="26"/>
        </w:rPr>
        <w:t>Ang pinakadako nga butang sa atong solar system mao ang Adlaw.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505.</w:t>
        <w:tab/>
      </w:r>
      <w:r>
        <w:rPr>
          <w:sz w:val="26"/>
        </w:rPr>
        <w:t>Ang baging sa passionfruit mogamit og tendril aron mokupot sa koral o sanga samtang mosaka.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506.</w:t>
        <w:tab/>
      </w:r>
      <w:r>
        <w:rPr>
          <w:sz w:val="26"/>
        </w:rPr>
        <w:t>Mga unsa ka layo ang Bulan gikan sa Yuta?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507.</w:t>
        <w:tab/>
      </w:r>
      <w:r>
        <w:rPr>
          <w:sz w:val="26"/>
        </w:rPr>
        <w:t>Coal nga gisunog sa dagkong mga hurno.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508.</w:t>
        <w:tab/>
      </w:r>
      <w:r>
        <w:rPr>
          <w:sz w:val="26"/>
        </w:rPr>
        <w:t>Kung isagol ang pula, berde, ug asul, maghimo kini og puti nga kahayag.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509.</w:t>
        <w:tab/>
      </w:r>
      <w:r>
        <w:rPr>
          <w:sz w:val="26"/>
        </w:rPr>
        <w:t>Ang batan-ong taklobo gamay ug maglutaw una sa tubig sa dili pa motapot sa bahura aron motubo.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510.</w:t>
        <w:tab/>
      </w:r>
      <w:r>
        <w:rPr>
          <w:sz w:val="26"/>
        </w:rPr>
        <w:t>Ngano gitawag kini nga 'greenhouse effect'?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511.</w:t>
        <w:tab/>
      </w:r>
      <w:r>
        <w:rPr>
          <w:sz w:val="26"/>
        </w:rPr>
        <w:t>Gigamit ra isip tambal, dili pagkaon.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512.</w:t>
        <w:tab/>
      </w:r>
      <w:r>
        <w:rPr>
          <w:sz w:val="26"/>
        </w:rPr>
        <w:t>Sa siklo sa bato, kung init-on ug ipit-on kini, mahimo kining marmol.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513.</w:t>
        <w:tab/>
      </w:r>
      <w:r>
        <w:rPr>
          <w:sz w:val="26"/>
        </w:rPr>
        <w:t>Ang cloud rat nagahimo ug salag sulod sa mga guang o lungag sa daang mga kahoy.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514.</w:t>
        <w:tab/>
      </w:r>
      <w:r>
        <w:rPr>
          <w:sz w:val="26"/>
        </w:rPr>
        <w:t>Ngano kanunay makita ang mga fossil sa trilobite?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515.</w:t>
        <w:tab/>
      </w:r>
      <w:r>
        <w:rPr>
          <w:sz w:val="26"/>
        </w:rPr>
        <w:t>Gikan sa tubig nga mosugo sa bugsay.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516.</w:t>
        <w:tab/>
      </w:r>
      <w:r>
        <w:rPr>
          <w:sz w:val="26"/>
        </w:rPr>
        <w:t>Si Louis Pasteur mao ang nagpamatuod sa germ theory of disease.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517.</w:t>
        <w:tab/>
      </w:r>
      <w:r>
        <w:rPr>
          <w:sz w:val="26"/>
        </w:rPr>
        <w:t>Ang dugo sa tawo pula og kolor.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518.</w:t>
        <w:tab/>
      </w:r>
      <w:r>
        <w:rPr>
          <w:sz w:val="26"/>
        </w:rPr>
        <w:t>Ngano modako ang globo kung huyopan nimo kini?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519.</w:t>
        <w:tab/>
      </w:r>
      <w:r>
        <w:rPr>
          <w:sz w:val="26"/>
        </w:rPr>
        <w:t>Gipauga nila kini ug gihimong abo.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520.</w:t>
        <w:tab/>
      </w:r>
      <w:r>
        <w:rPr>
          <w:sz w:val="26"/>
        </w:rPr>
        <w:t>Si Michael Faraday usa ka English nga siyentista.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521.</w:t>
        <w:tab/>
      </w:r>
      <w:r>
        <w:rPr>
          <w:sz w:val="26"/>
        </w:rPr>
        <w:t>Ang esophagus mao ang tubo nga nagdala sa pagkaon gikan sa baba ngadto sa tiyan.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522.</w:t>
        <w:tab/>
      </w:r>
      <w:r>
        <w:rPr>
          <w:sz w:val="26"/>
        </w:rPr>
        <w:t>Ngano nga makalutaw ang kapok sa tubig?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523.</w:t>
        <w:tab/>
      </w:r>
      <w:r>
        <w:rPr>
          <w:sz w:val="26"/>
        </w:rPr>
        <w:t>Ikatulo nga planeta gikan sa Adlaw.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524.</w:t>
        <w:tab/>
      </w:r>
      <w:r>
        <w:rPr>
          <w:sz w:val="26"/>
        </w:rPr>
        <w:t>Si Ray Tomlinson ang nagpili sa simbolo nga @ para sa mga email address.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525.</w:t>
        <w:tab/>
      </w:r>
      <w:r>
        <w:rPr>
          <w:sz w:val="26"/>
        </w:rPr>
        <w:t>Ang galis nga scabies gipahinabo sa gagmay kaayo nga hanip nga mokalot ilawom sa panit.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526.</w:t>
        <w:tab/>
      </w:r>
      <w:r>
        <w:rPr>
          <w:sz w:val="26"/>
        </w:rPr>
        <w:t>Ngano nga murag nagbuga o hamog ang dry ice?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527.</w:t>
        <w:tab/>
      </w:r>
      <w:r>
        <w:rPr>
          <w:sz w:val="26"/>
        </w:rPr>
        <w:t>Kini hingpit nga hinimo sa yelo.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528.</w:t>
        <w:tab/>
      </w:r>
      <w:r>
        <w:rPr>
          <w:sz w:val="26"/>
        </w:rPr>
        <w:t>Ang DNA porma sama sa linubid nga hagdanan nga gitawag ug 'double helix.'.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529.</w:t>
        <w:tab/>
      </w:r>
      <w:r>
        <w:rPr>
          <w:sz w:val="26"/>
        </w:rPr>
        <w:t>Ang higante nga buaya nga si Lolong nadakpan sa Bunawan, Agusan del Sur, sa Mindanao.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530.</w:t>
        <w:tab/>
      </w:r>
      <w:r>
        <w:rPr>
          <w:sz w:val="26"/>
        </w:rPr>
        <w:t>Nganong dili gyud mopamunga ang mga pako ug lumot?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531.</w:t>
        <w:tab/>
      </w:r>
      <w:r>
        <w:rPr>
          <w:sz w:val="26"/>
        </w:rPr>
        <w:t>Kusog nga hangin ug uga nga kahimtang.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532.</w:t>
        <w:tab/>
      </w:r>
      <w:r>
        <w:rPr>
          <w:sz w:val="26"/>
        </w:rPr>
        <w:t>Ang beta cells sulod sa mga islet sa pancreas mao ang naghimo og insulin.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533.</w:t>
        <w:tab/>
      </w:r>
      <w:r>
        <w:rPr>
          <w:sz w:val="26"/>
        </w:rPr>
        <w:t>Ang iho manginhawa pinaagi sa mga hasang nga mokuha og oxygen gikan sa tubig-dagat.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534.</w:t>
        <w:tab/>
      </w:r>
      <w:r>
        <w:rPr>
          <w:sz w:val="26"/>
        </w:rPr>
        <w:t>Nganong dili madungog ang kubing gikan sa layo?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535.</w:t>
        <w:tab/>
      </w:r>
      <w:r>
        <w:rPr>
          <w:sz w:val="26"/>
        </w:rPr>
        <w:t>Mag-imbak og oxygen para sa dugo.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536.</w:t>
        <w:tab/>
      </w:r>
      <w:r>
        <w:rPr>
          <w:sz w:val="26"/>
        </w:rPr>
        <w:t>Ang carbon maoy ikaanim nga elemento sa periodic table.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537.</w:t>
        <w:tab/>
      </w:r>
      <w:r>
        <w:rPr>
          <w:sz w:val="26"/>
        </w:rPr>
        <w:t>Ang inahan nga buwaya mangitlog sa usa ka salag nga hinimo sa mga tanom ug lapok.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538.</w:t>
        <w:tab/>
      </w:r>
      <w:r>
        <w:rPr>
          <w:sz w:val="26"/>
        </w:rPr>
        <w:t>Nganong giisip ang hangin nga matter?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539.</w:t>
        <w:tab/>
      </w:r>
      <w:r>
        <w:rPr>
          <w:sz w:val="26"/>
        </w:rPr>
        <w:t>Mogama ug pugad sa taas sa kawayan.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540.</w:t>
        <w:tab/>
      </w:r>
      <w:r>
        <w:rPr>
          <w:sz w:val="26"/>
        </w:rPr>
        <w:t>Ang saging kay daghan og mineral nga potassium.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541.</w:t>
        <w:tab/>
      </w:r>
      <w:r>
        <w:rPr>
          <w:sz w:val="26"/>
        </w:rPr>
        <w:t>Ang inahan nga tamaraw kasagaran manganak ug usa ra ka nati sa matag higayon.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542.</w:t>
        <w:tab/>
      </w:r>
      <w:r>
        <w:rPr>
          <w:sz w:val="26"/>
        </w:rPr>
        <w:t>Nganong mohubag ug moalsa ang minasa sa tinapay?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543.</w:t>
        <w:tab/>
      </w:r>
      <w:r>
        <w:rPr>
          <w:sz w:val="26"/>
        </w:rPr>
        <w:t>Moginhawa ka aron itulod ang butang.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544.</w:t>
        <w:tab/>
      </w:r>
      <w:r>
        <w:rPr>
          <w:sz w:val="26"/>
        </w:rPr>
        <w:t>Ang steel adunay kasarangan nga carbon, maong kini gahi ug lig-on.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545.</w:t>
        <w:tab/>
      </w:r>
      <w:r>
        <w:rPr>
          <w:sz w:val="26"/>
        </w:rPr>
        <w:t>Ang init sa pagluto makapatay sa makadaot nga mikrobyo sa pagkaon, busa mas luwas kining kaonon.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546.</w:t>
        <w:tab/>
      </w:r>
      <w:r>
        <w:rPr>
          <w:sz w:val="26"/>
        </w:rPr>
        <w:t>Pila ka minuto ang adunay sa usa ka tibuok adlaw?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547.</w:t>
        <w:tab/>
      </w:r>
      <w:r>
        <w:rPr>
          <w:sz w:val="26"/>
        </w:rPr>
        <w:t>Molapad o modako tungod sa kainit.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548.</w:t>
        <w:tab/>
      </w:r>
      <w:r>
        <w:rPr>
          <w:sz w:val="26"/>
        </w:rPr>
        <w:t>Ang tulo ka nag-unang bahin sa atomo mao ang proton, neutron, ug electron.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549.</w:t>
        <w:tab/>
      </w:r>
      <w:r>
        <w:rPr>
          <w:sz w:val="26"/>
        </w:rPr>
        <w:t>Ang itik usa ka klase sa pato nga kasagarang gibuhi sa mga Pilipino alang sa iyang mga itlog.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550.</w:t>
        <w:tab/>
      </w:r>
      <w:r>
        <w:rPr>
          <w:sz w:val="26"/>
        </w:rPr>
        <w:t>Pila ka tuig ang adunay sa usa ka milenyo?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551.</w:t>
        <w:tab/>
      </w:r>
      <w:r>
        <w:rPr>
          <w:sz w:val="26"/>
        </w:rPr>
        <w:t>Moyukbo ang likod ug maalsa nga dali.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552.</w:t>
        <w:tab/>
      </w:r>
      <w:r>
        <w:rPr>
          <w:sz w:val="26"/>
        </w:rPr>
        <w:t>Ang waling‑waling nailhan sa siyentipikong ngalan nga Vanda sanderiana.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553.</w:t>
        <w:tab/>
      </w:r>
      <w:r>
        <w:rPr>
          <w:sz w:val="26"/>
        </w:rPr>
        <w:t>Ang kagang, apan, ug katydid managsoon nga mga insekto nga maayong molukso.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554.</w:t>
        <w:tab/>
      </w:r>
      <w:r>
        <w:rPr>
          <w:sz w:val="26"/>
        </w:rPr>
        <w:t>Unsa ang espesyal sa Philippine tarsier?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555.</w:t>
        <w:tab/>
      </w:r>
      <w:r>
        <w:rPr>
          <w:sz w:val="26"/>
        </w:rPr>
        <w:t>Nagyelong nitrogen ug methane nga gas.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556.</w:t>
        <w:tab/>
      </w:r>
      <w:r>
        <w:rPr>
          <w:sz w:val="26"/>
        </w:rPr>
        <w:t>Ang yunit sa boltahe kay ang volt, nga may simbolo nga V.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557.</w:t>
        <w:tab/>
      </w:r>
      <w:r>
        <w:rPr>
          <w:sz w:val="26"/>
        </w:rPr>
        <w:t>Ang kanunay nga paghugas sa kamot gamit ang sabon makatabang sa paglikay sa bulate sa tinai.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558.</w:t>
        <w:tab/>
      </w:r>
      <w:r>
        <w:rPr>
          <w:sz w:val="26"/>
        </w:rPr>
        <w:t>Unsa ang espesyal sa helikopter nga Ingenuity?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559.</w:t>
        <w:tab/>
      </w:r>
      <w:r>
        <w:rPr>
          <w:sz w:val="26"/>
        </w:rPr>
        <w:t>Sa mga liso sa tanom nga kakaw.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560.</w:t>
        <w:tab/>
      </w:r>
      <w:r>
        <w:rPr>
          <w:sz w:val="26"/>
        </w:rPr>
        <w:t>Sa Pilipinas mas taas kini sa tag-ulan ug mas ubos sa tag-hulaw.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561.</w:t>
        <w:tab/>
      </w:r>
      <w:r>
        <w:rPr>
          <w:sz w:val="26"/>
        </w:rPr>
        <w:t>Ang lawas sa usa ka kahoy usa ka dako ug gahi nga punoan nga nagsuporta sa tibuok kahoy.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562.</w:t>
        <w:tab/>
      </w:r>
      <w:r>
        <w:rPr>
          <w:sz w:val="26"/>
        </w:rPr>
        <w:t>Unsa ang gibuhat sa platelet kon masamdan ka?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563.</w:t>
        <w:tab/>
      </w:r>
      <w:r>
        <w:rPr>
          <w:sz w:val="26"/>
        </w:rPr>
        <w:t>Sa pagtulog og walo ka oras.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564.</w:t>
        <w:tab/>
      </w:r>
      <w:r>
        <w:rPr>
          <w:sz w:val="26"/>
        </w:rPr>
        <w:t>Sa flame test, ang cesium mohatag ug asul‑lila nga kolor sa kalayo.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565.</w:t>
        <w:tab/>
      </w:r>
      <w:r>
        <w:rPr>
          <w:sz w:val="26"/>
        </w:rPr>
        <w:t>Ang laway maghumok sa pagkaon aron sayon ra tulonon.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566.</w:t>
        <w:tab/>
      </w:r>
      <w:r>
        <w:rPr>
          <w:sz w:val="26"/>
        </w:rPr>
        <w:t>Unsa ang halos ginakaon sa koala?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567.</w:t>
        <w:tab/>
      </w:r>
      <w:r>
        <w:rPr>
          <w:sz w:val="26"/>
        </w:rPr>
        <w:t>Usa ka dako nga patag nga lingin.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568.</w:t>
        <w:tab/>
      </w:r>
      <w:r>
        <w:rPr>
          <w:sz w:val="26"/>
        </w:rPr>
        <w:t>Si Galileo Galilei kanunay tawgon nga 'Amahan sa Modernong Siyensya'.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569.</w:t>
        <w:tab/>
      </w:r>
      <w:r>
        <w:rPr>
          <w:sz w:val="26"/>
        </w:rPr>
        <w:t>Ang malunggay mamulak og gagmay nga puti nga mga bulak una kini mamunga og taas nga bunga.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570.</w:t>
        <w:tab/>
      </w:r>
      <w:r>
        <w:rPr>
          <w:sz w:val="26"/>
        </w:rPr>
        <w:t>Unsa ang hinungdan sa pagporma sa hangin?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571.</w:t>
        <w:tab/>
      </w:r>
      <w:r>
        <w:rPr>
          <w:sz w:val="26"/>
        </w:rPr>
        <w:t>Usa ka kusog nga tunog sa pag-ugong.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572.</w:t>
        <w:tab/>
      </w:r>
      <w:r>
        <w:rPr>
          <w:sz w:val="26"/>
        </w:rPr>
        <w:t>Si John Dalton naggikan sa England, mao nga siya usa ka English scientist.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573.</w:t>
        <w:tab/>
      </w:r>
      <w:r>
        <w:rPr>
          <w:sz w:val="26"/>
        </w:rPr>
        <w:t>Ang mangga nga kalabaw usa ka inila nga matam-is nga klase sa mangga sa Pilipinas.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574.</w:t>
        <w:tab/>
      </w:r>
      <w:r>
        <w:rPr>
          <w:sz w:val="26"/>
        </w:rPr>
        <w:t>Unsa ang hitsura sa Morse code signal para sa SOS?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575.</w:t>
        <w:tab/>
      </w:r>
      <w:r>
        <w:rPr>
          <w:sz w:val="26"/>
        </w:rPr>
        <w:t>Usa ka lingin, bola nga lawas.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576.</w:t>
        <w:tab/>
      </w:r>
      <w:r>
        <w:rPr>
          <w:sz w:val="26"/>
        </w:rPr>
        <w:t>Ang DNA adunay porma nga double helix, sama sa baliko nga hagdanan.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577.</w:t>
        <w:tab/>
      </w:r>
      <w:r>
        <w:rPr>
          <w:sz w:val="26"/>
        </w:rPr>
        <w:t>Ang mga aphids gagmay nga insekto nga nagasupsop sa duga gikan sa mga punoan ug dahon sa tanom.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578.</w:t>
        <w:tab/>
      </w:r>
      <w:r>
        <w:rPr>
          <w:sz w:val="26"/>
        </w:rPr>
        <w:t>Unsa ang hitsura ug baho sa humana nga compost?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579.</w:t>
        <w:tab/>
      </w:r>
      <w:r>
        <w:rPr>
          <w:sz w:val="26"/>
        </w:rPr>
        <w:t>Usa ka pulley nga nag-ikot sa spiral.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580.</w:t>
        <w:tab/>
      </w:r>
      <w:r>
        <w:rPr>
          <w:sz w:val="26"/>
        </w:rPr>
        <w:t>Ang atay mao ang pinakadako nga organ sa sulod sa lawas sa tawo.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581.</w:t>
        <w:tab/>
      </w:r>
      <w:r>
        <w:rPr>
          <w:sz w:val="26"/>
        </w:rPr>
        <w:t>Ang mga dinosaur nagpuyo sa yuta ug naglakaw nga tul-id ang mga tiil ilalom sa ilang lawas.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582.</w:t>
        <w:tab/>
      </w:r>
      <w:r>
        <w:rPr>
          <w:sz w:val="26"/>
        </w:rPr>
        <w:t>Unsa ang kilat, sa siyentipikong pagpasabot?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583.</w:t>
        <w:tab/>
      </w:r>
      <w:r>
        <w:rPr>
          <w:sz w:val="26"/>
        </w:rPr>
        <w:t>Usa ka switch nga kanunay bukas.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584.</w:t>
        <w:tab/>
      </w:r>
      <w:r>
        <w:rPr>
          <w:sz w:val="26"/>
        </w:rPr>
        <w:t>Ang gidaghanon sa electric charge gisukod sa yunit nga gitawag og coulomb.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585.</w:t>
        <w:tab/>
      </w:r>
      <w:r>
        <w:rPr>
          <w:sz w:val="26"/>
        </w:rPr>
        <w:t>Ang mga lumba-lumba magpuyo nga magkuyog sa mga pundok nga gitawag og pod.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586.</w:t>
        <w:tab/>
      </w:r>
      <w:r>
        <w:rPr>
          <w:sz w:val="26"/>
        </w:rPr>
        <w:t>Unsa ang mahitabo sa goma kon kini bugnaw kaayo?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587.</w:t>
        <w:tab/>
      </w:r>
      <w:r>
        <w:rPr>
          <w:sz w:val="26"/>
        </w:rPr>
        <w:t>ang gidak-on sa mga panganod niini.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588.</w:t>
        <w:tab/>
      </w:r>
      <w:r>
        <w:rPr>
          <w:sz w:val="26"/>
        </w:rPr>
        <w:t>Ang proton kanunay adunay positibong charge.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589.</w:t>
        <w:tab/>
      </w:r>
      <w:r>
        <w:rPr>
          <w:sz w:val="26"/>
        </w:rPr>
        <w:t>Ang mga nipis nga hilo gikan sa pipila ka cocoon gisagol aron mahimong usa ka lig-on nga hilo.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590.</w:t>
        <w:tab/>
      </w:r>
      <w:r>
        <w:rPr>
          <w:sz w:val="26"/>
        </w:rPr>
        <w:t>Unsa ang nag-unang lagda sulod sa fish sanctuary?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591.</w:t>
        <w:tab/>
      </w:r>
      <w:r>
        <w:rPr>
          <w:sz w:val="26"/>
        </w:rPr>
        <w:t>Ang gilay-on nga maabut sa tingog.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592.</w:t>
        <w:tab/>
      </w:r>
      <w:r>
        <w:rPr>
          <w:sz w:val="26"/>
        </w:rPr>
        <w:t>Ang simbolo sa potassium mao ang K, gikan sa Latin nga pulong nga kalium.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593.</w:t>
        <w:tab/>
      </w:r>
      <w:r>
        <w:rPr>
          <w:sz w:val="26"/>
        </w:rPr>
        <w:t>Ang nasodnong isport ug martial art sa Pilipinas mao ang arnis, gitawag usab nga eskrima o kali.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594.</w:t>
        <w:tab/>
      </w:r>
      <w:r>
        <w:rPr>
          <w:sz w:val="26"/>
        </w:rPr>
        <w:t>Unsa ang nagpahinabo sa kilat sulod sa bagyo?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595.</w:t>
        <w:tab/>
      </w:r>
      <w:r>
        <w:rPr>
          <w:sz w:val="26"/>
        </w:rPr>
        <w:t>Ang tawong paspas nga midagan pataas.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596.</w:t>
        <w:tab/>
      </w:r>
      <w:r>
        <w:rPr>
          <w:sz w:val="26"/>
        </w:rPr>
        <w:t>Ang simbolo sa puthaw mao ang Fe, gikan sa Latin nga pulong nga ferrum.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597.</w:t>
        <w:tab/>
      </w:r>
      <w:r>
        <w:rPr>
          <w:sz w:val="26"/>
        </w:rPr>
        <w:t>Ang nasudnong pinulongan sa Pilipinas karon gitawag nga "Filipino.".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598.</w:t>
        <w:tab/>
      </w:r>
      <w:r>
        <w:rPr>
          <w:sz w:val="26"/>
        </w:rPr>
        <w:t>Unsa ang panguna nga gihimoan sa Adlaw?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599.</w:t>
        <w:tab/>
      </w:r>
      <w:r>
        <w:rPr>
          <w:sz w:val="26"/>
        </w:rPr>
        <w:t>Aron gamay ra ang konsumo sa kuryente.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600.</w:t>
        <w:tab/>
      </w:r>
      <w:r>
        <w:rPr>
          <w:sz w:val="26"/>
        </w:rPr>
        <w:t>Ang simbolo sa sodium mao ang Na, gikan sa Latin nga pulong nga natrium.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601.</w:t>
        <w:tab/>
      </w:r>
      <w:r>
        <w:rPr>
          <w:sz w:val="26"/>
        </w:rPr>
        <w:t>Ang nipa usa ka lumad nga tanom sa Pilipinas ug sa ubang init nga mga nasod sa Asya.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602.</w:t>
        <w:tab/>
      </w:r>
      <w:r>
        <w:rPr>
          <w:sz w:val="26"/>
        </w:rPr>
        <w:t>Unsa ang panguna nga sangkap sa latik?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603.</w:t>
        <w:tab/>
      </w:r>
      <w:r>
        <w:rPr>
          <w:sz w:val="26"/>
        </w:rPr>
        <w:t>Aron motubo ang batter sama sa pan.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604.</w:t>
        <w:tab/>
      </w:r>
      <w:r>
        <w:rPr>
          <w:sz w:val="26"/>
        </w:rPr>
        <w:t>Gitawag sa mga siyentista ang misteryosong kusog nga "dark energy".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605.</w:t>
        <w:tab/>
      </w:r>
      <w:r>
        <w:rPr>
          <w:sz w:val="26"/>
        </w:rPr>
        <w:t>Ang pechay ug mustasa managsoon nga utanon, kauban sa repolyo ug mustard.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606.</w:t>
        <w:tab/>
      </w:r>
      <w:r>
        <w:rPr>
          <w:sz w:val="26"/>
        </w:rPr>
        <w:t>Unsa ang pangunang trabaho sa spinal cord?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607.</w:t>
        <w:tab/>
      </w:r>
      <w:r>
        <w:rPr>
          <w:sz w:val="26"/>
        </w:rPr>
        <w:t>Aron paghimo og ihi gikan sa basura.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608.</w:t>
        <w:tab/>
      </w:r>
      <w:r>
        <w:rPr>
          <w:sz w:val="26"/>
        </w:rPr>
        <w:t>Ang piso adunay gamay nga 'ngipon sa itlog' sa tuka nga gamiton niini sa pagbungkag sa panit.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609.</w:t>
        <w:tab/>
      </w:r>
      <w:r>
        <w:rPr>
          <w:sz w:val="26"/>
        </w:rPr>
        <w:t>Unsa ang pangunang tuyo sa Hubble Space Telescope?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610.</w:t>
        <w:tab/>
      </w:r>
      <w:r>
        <w:rPr>
          <w:sz w:val="26"/>
        </w:rPr>
        <w:t>Balod nga mas hinay ang pagdagan.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611.</w:t>
        <w:tab/>
      </w:r>
      <w:r>
        <w:rPr>
          <w:sz w:val="26"/>
        </w:rPr>
        <w:t>Ang puwersa sa magnet makalusot sa nipis nga mga butang sama sa papel, salamin, ug tubig.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612.</w:t>
        <w:tab/>
      </w:r>
      <w:r>
        <w:rPr>
          <w:sz w:val="26"/>
        </w:rPr>
        <w:t>Unsa ang papel sa iron sa lawas sa tawo?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613.</w:t>
        <w:tab/>
      </w:r>
      <w:r>
        <w:rPr>
          <w:sz w:val="26"/>
        </w:rPr>
        <w:t>Kay bahin ra kini nag‑ionize sa tubig.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614.</w:t>
        <w:tab/>
      </w:r>
      <w:r>
        <w:rPr>
          <w:sz w:val="26"/>
        </w:rPr>
        <w:t>Ang rain tree mamulak og gagmayng bulak nga kolor rosas nga murag humok nga brotsa.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615.</w:t>
        <w:tab/>
      </w:r>
      <w:r>
        <w:rPr>
          <w:sz w:val="26"/>
        </w:rPr>
        <w:t>Unsa ang sakop sa gidak‑on sa algae?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616.</w:t>
        <w:tab/>
      </w:r>
      <w:r>
        <w:rPr>
          <w:sz w:val="26"/>
        </w:rPr>
        <w:t>Kung hikapon kini sa laing magnet.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617.</w:t>
        <w:tab/>
      </w:r>
      <w:r>
        <w:rPr>
          <w:sz w:val="26"/>
        </w:rPr>
        <w:t>Ang rhino adunay baga kaayo nga panit, ug kasagaran kini mokaon og sagbot ug mga tanom.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618.</w:t>
        <w:tab/>
      </w:r>
      <w:r>
        <w:rPr>
          <w:sz w:val="26"/>
        </w:rPr>
        <w:t>Unsa ang tawag sa magnet nga porma sa letra U?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619.</w:t>
        <w:tab/>
      </w:r>
      <w:r>
        <w:rPr>
          <w:sz w:val="26"/>
        </w:rPr>
        <w:t>Mahimo kini nga humok ug malumo.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620.</w:t>
        <w:tab/>
      </w:r>
      <w:r>
        <w:rPr>
          <w:sz w:val="26"/>
        </w:rPr>
        <w:t>Ang salmon makahimo og libo-libo ka itlog kon mangitlog.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621.</w:t>
        <w:tab/>
      </w:r>
      <w:r>
        <w:rPr>
          <w:sz w:val="26"/>
        </w:rPr>
        <w:t>Unsa ka kusog ang tawag sa blue whale sa decibel?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622.</w:t>
        <w:tab/>
      </w:r>
      <w:r>
        <w:rPr>
          <w:sz w:val="26"/>
        </w:rPr>
        <w:t>Makadaot kini, mao nga bawal dakpon.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623.</w:t>
        <w:tab/>
      </w:r>
      <w:r>
        <w:rPr>
          <w:sz w:val="26"/>
        </w:rPr>
        <w:t>Ang sampaguita motubo isip gamay nga tanom o nagkatay nga baging.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624.</w:t>
        <w:tab/>
      </w:r>
      <w:r>
        <w:rPr>
          <w:sz w:val="26"/>
        </w:rPr>
        <w:t>Unsa kadugay motuyok ang Yuta usa ka beses?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625.</w:t>
        <w:tab/>
      </w:r>
      <w:r>
        <w:rPr>
          <w:sz w:val="26"/>
        </w:rPr>
        <w:t>Mas init kini kaysa sa gripo.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626.</w:t>
        <w:tab/>
      </w:r>
      <w:r>
        <w:rPr>
          <w:sz w:val="26"/>
        </w:rPr>
        <w:t>Ang sayaw adunay hapsay nga lawas nga makatabang niini nga musulod ug maayo sa hangin.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627.</w:t>
        <w:tab/>
      </w:r>
      <w:r>
        <w:rPr>
          <w:sz w:val="26"/>
        </w:rPr>
        <w:t>Unsaon kasagaran pagtanom ang kamote ug cassava?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628.</w:t>
        <w:tab/>
      </w:r>
      <w:r>
        <w:rPr>
          <w:sz w:val="26"/>
        </w:rPr>
        <w:t>Mibuto kini ingon usa ka supernova.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629.</w:t>
        <w:tab/>
      </w:r>
      <w:r>
        <w:rPr>
          <w:sz w:val="26"/>
        </w:rPr>
        <w:t>Ang seda sa lawalawa kusgan kaayo ug makaunat aron dili dali magisi ang sapot.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630.</w:t>
        <w:tab/>
      </w:r>
      <w:r>
        <w:rPr>
          <w:sz w:val="26"/>
        </w:rPr>
        <w:t>Unsaon nato paghibalo nga mammal ang tamaraw?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631.</w:t>
        <w:tab/>
      </w:r>
      <w:r>
        <w:rPr>
          <w:sz w:val="26"/>
        </w:rPr>
        <w:t>Nag-usab kini sa DC ngadto sa AC.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632.</w:t>
        <w:tab/>
      </w:r>
      <w:r>
        <w:rPr>
          <w:sz w:val="26"/>
        </w:rPr>
        <w:t>Ang slug sama sa kuhol apan walay gahi nga kabhang, busa humok ang lawas niini.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633.</w:t>
        <w:tab/>
      </w:r>
      <w:r>
        <w:rPr>
          <w:sz w:val="26"/>
        </w:rPr>
        <w:t>Unsaon paghimo sa hydropower og kuryente?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634.</w:t>
        <w:tab/>
      </w:r>
      <w:r>
        <w:rPr>
          <w:sz w:val="26"/>
        </w:rPr>
        <w:t>Po, kay nadiskubre kini sa Poland.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635.</w:t>
        <w:tab/>
      </w:r>
      <w:r>
        <w:rPr>
          <w:sz w:val="26"/>
        </w:rPr>
        <w:t>Ang slug sama sa suso apan walay gawas nga kabhang o bahay.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636.</w:t>
        <w:tab/>
      </w:r>
      <w:r>
        <w:rPr>
          <w:sz w:val="26"/>
        </w:rPr>
        <w:t>Giunsa pagkuha sa tube worm og pagkaon?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637.</w:t>
        <w:tab/>
      </w:r>
      <w:r>
        <w:rPr>
          <w:sz w:val="26"/>
        </w:rPr>
        <w:t>Pula nga pantal sa mga bukton.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638.</w:t>
        <w:tab/>
      </w:r>
      <w:r>
        <w:rPr>
          <w:sz w:val="26"/>
        </w:rPr>
        <w:t>Ang stigma mao ang pilit nga tumoy sa pistil nga modakop sa pollen nga motugpa niini.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639.</w:t>
        <w:tab/>
      </w:r>
      <w:r>
        <w:rPr>
          <w:sz w:val="26"/>
        </w:rPr>
        <w:t>Hain niining mga planeta ang adunay singsing?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640.</w:t>
        <w:tab/>
      </w:r>
      <w:r>
        <w:rPr>
          <w:sz w:val="26"/>
        </w:rPr>
        <w:t>Sa direksyon nga gihuyop ang hangin.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641.</w:t>
        <w:tab/>
      </w:r>
      <w:r>
        <w:rPr>
          <w:sz w:val="26"/>
        </w:rPr>
        <w:t>Ang tamaraw mas itom ug kolor ug mas baga ang lawas kay sa naandang kalabaw.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642.</w:t>
        <w:tab/>
      </w:r>
      <w:r>
        <w:rPr>
          <w:sz w:val="26"/>
        </w:rPr>
        <w:t>Kinsa ang giila nga nag-imbento sa jet engine?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643.</w:t>
        <w:tab/>
      </w:r>
      <w:r>
        <w:rPr>
          <w:sz w:val="26"/>
        </w:rPr>
        <w:t>Tulo — A, T, ug C.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644.</w:t>
        <w:tab/>
      </w:r>
      <w:r>
        <w:rPr>
          <w:sz w:val="26"/>
        </w:rPr>
        <w:t>Ang tigdas, bulutong-tubig, ug beke mga sakit nga gikan sa virus nga sagad motakod sa mga bata.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645.</w:t>
        <w:tab/>
      </w:r>
      <w:r>
        <w:rPr>
          <w:sz w:val="26"/>
        </w:rPr>
        <w:t>Ngano gitawag nga 'fool's gold' ang pyrite?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646.</w:t>
        <w:tab/>
      </w:r>
      <w:r>
        <w:rPr>
          <w:sz w:val="26"/>
        </w:rPr>
        <w:t>Ubo, sip-on, ug masakit nga tutunlan.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647.</w:t>
        <w:tab/>
      </w:r>
      <w:r>
        <w:rPr>
          <w:sz w:val="26"/>
        </w:rPr>
        <w:t>Ang tubig motabang sa pagtunaw sa pagkaon ug sa pagpadala sa natunaw nga sustansya sa lawas.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648.</w:t>
        <w:tab/>
      </w:r>
      <w:r>
        <w:rPr>
          <w:sz w:val="26"/>
        </w:rPr>
        <w:t>Ngano nga ang bugnaw nga hangin mo-ubos?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649.</w:t>
        <w:tab/>
      </w:r>
      <w:r>
        <w:rPr>
          <w:sz w:val="26"/>
        </w:rPr>
        <w:t>Usa ka bakterya nga makita sa yuta.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650.</w:t>
        <w:tab/>
      </w:r>
      <w:r>
        <w:rPr>
          <w:sz w:val="26"/>
        </w:rPr>
        <w:t>Ang tuki mabination ug dili delikado sa tawo bisan pa kini dako kaayo.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651.</w:t>
        <w:tab/>
      </w:r>
      <w:r>
        <w:rPr>
          <w:sz w:val="26"/>
        </w:rPr>
        <w:t>Ngano nga ang obsidian walay crystal structure?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652.</w:t>
        <w:tab/>
      </w:r>
      <w:r>
        <w:rPr>
          <w:sz w:val="26"/>
        </w:rPr>
        <w:t>Ang pagkadiskobre nga gas ang Pluto.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653.</w:t>
        <w:tab/>
      </w:r>
      <w:r>
        <w:rPr>
          <w:sz w:val="26"/>
        </w:rPr>
        <w:t>Ang ubang gaan nga mga liso ginadala sa hangin aron makaabot sa layo.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654.</w:t>
        <w:tab/>
      </w:r>
      <w:r>
        <w:rPr>
          <w:sz w:val="26"/>
        </w:rPr>
        <w:t>Para sa unsa gigamit ang usa ka observatory?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655.</w:t>
        <w:tab/>
      </w:r>
      <w:r>
        <w:rPr>
          <w:sz w:val="26"/>
        </w:rPr>
        <w:t>Aron itulod ang bangka nga diretso.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656.</w:t>
        <w:tab/>
      </w:r>
      <w:r>
        <w:rPr>
          <w:sz w:val="26"/>
        </w:rPr>
        <w:t>Ang ulohan sa Ilocos Norte mao ang Laoag City.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657.</w:t>
        <w:tab/>
      </w:r>
      <w:r>
        <w:rPr>
          <w:sz w:val="26"/>
        </w:rPr>
        <w:t>Unsa ang 'period' sa usa ka pendulum?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658.</w:t>
        <w:tab/>
      </w:r>
      <w:r>
        <w:rPr>
          <w:sz w:val="26"/>
        </w:rPr>
        <w:t>Aron mapabugnaw ang init nga wire.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659.</w:t>
        <w:tab/>
      </w:r>
      <w:r>
        <w:rPr>
          <w:sz w:val="26"/>
        </w:rPr>
        <w:t>Ang usa kanunay mogawas aron mokaon sa gabii ug motago sa baga nga lasang panahon sa adlaw.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660.</w:t>
        <w:tab/>
      </w:r>
      <w:r>
        <w:rPr>
          <w:sz w:val="26"/>
        </w:rPr>
        <w:t>Unsa ang PHIVOLCS ug unsa ang iyang buhat?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661.</w:t>
        <w:tab/>
      </w:r>
      <w:r>
        <w:rPr>
          <w:sz w:val="26"/>
        </w:rPr>
        <w:t>Gikadaut kini sa panahon sa pagbahin.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662.</w:t>
        <w:tab/>
      </w:r>
      <w:r>
        <w:rPr>
          <w:sz w:val="26"/>
        </w:rPr>
        <w:t>Daghang mananap sa desyerto mogawas inig gabii ug motago inig adlaw aron likayan ang init.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663.</w:t>
        <w:tab/>
      </w:r>
      <w:r>
        <w:rPr>
          <w:sz w:val="26"/>
        </w:rPr>
        <w:t>Unsa ang baybayon, ug unsa ang naghulma niini?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664.</w:t>
        <w:tab/>
      </w:r>
      <w:r>
        <w:rPr>
          <w:sz w:val="26"/>
        </w:rPr>
        <w:t>Gikan sa yuta nga iyang gialihok.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665.</w:t>
        <w:tab/>
      </w:r>
      <w:r>
        <w:rPr>
          <w:sz w:val="26"/>
        </w:rPr>
        <w:t>Daghang plastik sama sa sachet ug plastik nga supot kausa ra gamiton una ilabay.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666.</w:t>
        <w:tab/>
      </w:r>
      <w:r>
        <w:rPr>
          <w:sz w:val="26"/>
        </w:rPr>
        <w:t>Unsa ang gisukod sa Richter scale?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667.</w:t>
        <w:tab/>
      </w:r>
      <w:r>
        <w:rPr>
          <w:sz w:val="26"/>
        </w:rPr>
        <w:t>Kana nga mas bug-at ug mas dako.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668.</w:t>
        <w:tab/>
      </w:r>
      <w:r>
        <w:rPr>
          <w:sz w:val="26"/>
        </w:rPr>
        <w:t>Dili sama sa baw sa yuta, dili matago sa pawikan ang ulo ug tiil niini sulod sa kabhang.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669.</w:t>
        <w:tab/>
      </w:r>
      <w:r>
        <w:rPr>
          <w:sz w:val="26"/>
        </w:rPr>
        <w:t>Unsa ang gisulti sa ikaduhang balaod ni Newton?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670.</w:t>
        <w:tab/>
      </w:r>
      <w:r>
        <w:rPr>
          <w:sz w:val="26"/>
        </w:rPr>
        <w:t>Mag-ayo kini ug makigsukol sa virus.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671.</w:t>
        <w:tab/>
      </w:r>
      <w:r>
        <w:rPr>
          <w:sz w:val="26"/>
        </w:rPr>
        <w:t>Gamiton sa bitin ang iyang tinghag nga dila aron simhoton ang hangin ug pangitaon ang biktima.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672.</w:t>
        <w:tab/>
      </w:r>
      <w:r>
        <w:rPr>
          <w:sz w:val="26"/>
        </w:rPr>
        <w:t>Unsa ang hinungdan nganong asul ang sapphire?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673.</w:t>
        <w:tab/>
      </w:r>
      <w:r>
        <w:rPr>
          <w:sz w:val="26"/>
        </w:rPr>
        <w:t>Nag-usab kini sa kolor sa concrete.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674.</w:t>
        <w:tab/>
      </w:r>
      <w:r>
        <w:rPr>
          <w:sz w:val="26"/>
        </w:rPr>
        <w:t>Gigamit sa chlorophyll ang kahayag sa adlaw aron mohimo og pagkaon para sa kahoy.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675.</w:t>
        <w:tab/>
      </w:r>
      <w:r>
        <w:rPr>
          <w:sz w:val="26"/>
        </w:rPr>
        <w:t>Unsa ang hitsura sa bitik sa pitcher plant?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676.</w:t>
        <w:tab/>
      </w:r>
      <w:r>
        <w:rPr>
          <w:sz w:val="26"/>
        </w:rPr>
        <w:t>Nagbabag kini sa kahayag sa adlaw.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677.</w:t>
        <w:tab/>
      </w:r>
      <w:r>
        <w:rPr>
          <w:sz w:val="26"/>
        </w:rPr>
        <w:t>Ilisi ang benda kung kini mabasa o mahugaw na aron magpabiling limpyo ang samad samtang nag-ayo.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678.</w:t>
        <w:tab/>
      </w:r>
      <w:r>
        <w:rPr>
          <w:sz w:val="26"/>
        </w:rPr>
        <w:t>Unsa ang hitsura sa usa ka crescent moon?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679.</w:t>
        <w:tab/>
      </w:r>
      <w:r>
        <w:rPr>
          <w:sz w:val="26"/>
        </w:rPr>
        <w:t>Sa pag-usab sa kolor sa bombilya.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680.</w:t>
        <w:tab/>
      </w:r>
      <w:r>
        <w:rPr>
          <w:sz w:val="26"/>
        </w:rPr>
        <w:t>Kadaghanan sa mga bukaw mokaon og ilaga, insekto, ug uban pang gagmay nga mananap.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681.</w:t>
        <w:tab/>
      </w:r>
      <w:r>
        <w:rPr>
          <w:sz w:val="26"/>
        </w:rPr>
        <w:t>Unsa ang mahitabo sa yugto sa pupa sa lamok?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682.</w:t>
        <w:tab/>
      </w:r>
      <w:r>
        <w:rPr>
          <w:sz w:val="26"/>
        </w:rPr>
        <w:t>Sakit nga napasa gikan sa ginikanan.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683.</w:t>
        <w:tab/>
      </w:r>
      <w:r>
        <w:rPr>
          <w:sz w:val="26"/>
        </w:rPr>
        <w:t>Kini nga unggoy ganahan mopuyo duol sa mga suba, bakawan, ug kalasangan.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684.</w:t>
        <w:tab/>
      </w:r>
      <w:r>
        <w:rPr>
          <w:sz w:val="26"/>
        </w:rPr>
        <w:t>Unsa ang makita sa bakhaw kung hunas ang tubig?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685.</w:t>
        <w:tab/>
      </w:r>
      <w:r>
        <w:rPr>
          <w:sz w:val="26"/>
        </w:rPr>
        <w:t>Sulod sa baga, tiyan, ug atay.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686.</w:t>
        <w:tab/>
      </w:r>
      <w:r>
        <w:rPr>
          <w:sz w:val="26"/>
        </w:rPr>
        <w:t>Kon magpahulay, kasagaran ipataas ug ipakigsumpay sa alibangbang ang mga pako niini sa likod.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687.</w:t>
        <w:tab/>
      </w:r>
      <w:r>
        <w:rPr>
          <w:sz w:val="26"/>
        </w:rPr>
        <w:t>Unsa ang naglangkob sa usa ka ecosystem?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688.</w:t>
        <w:tab/>
      </w:r>
      <w:r>
        <w:rPr>
          <w:sz w:val="26"/>
        </w:rPr>
        <w:t>Usa ka gamot ug usa ka dahon.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689.</w:t>
        <w:tab/>
      </w:r>
      <w:r>
        <w:rPr>
          <w:sz w:val="26"/>
        </w:rPr>
        <w:t>Kung adunay kilat ug dalugdog, mas luwas nga mosulod sa lig-on nga building o balay.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690.</w:t>
        <w:tab/>
      </w:r>
      <w:r>
        <w:rPr>
          <w:sz w:val="26"/>
        </w:rPr>
        <w:t>Unsa ang nagpasiugda sa usa ka tsunami?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691.</w:t>
        <w:tab/>
      </w:r>
      <w:r>
        <w:rPr>
          <w:sz w:val="26"/>
        </w:rPr>
        <w:t>Wala kini karga — neutral kini.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692.</w:t>
        <w:tab/>
      </w:r>
      <w:r>
        <w:rPr>
          <w:sz w:val="26"/>
        </w:rPr>
        <w:t>Kung putlon ang bakhaw, mas dali madaot sa balod ug bagyo ang baybayon.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693.</w:t>
        <w:tab/>
      </w:r>
      <w:r>
        <w:rPr>
          <w:sz w:val="26"/>
        </w:rPr>
        <w:t>Unsa ang nasyonalidad ni Isaac Newton?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694.</w:t>
        <w:tab/>
      </w:r>
      <w:r>
        <w:rPr>
          <w:sz w:val="26"/>
        </w:rPr>
        <w:t>Aduna silay naglihok nga mga ion.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695.</w:t>
        <w:tab/>
      </w:r>
      <w:r>
        <w:rPr>
          <w:sz w:val="26"/>
        </w:rPr>
        <w:t>Panghimasa sa kamot sa dili pa mohikap og pagkaon o masuso aron dili sila matakdan og mikrobyo.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696.</w:t>
        <w:tab/>
      </w:r>
      <w:r>
        <w:rPr>
          <w:sz w:val="26"/>
        </w:rPr>
        <w:t>Unsa ang ngalan sa kinadak-ang bulan sa Pluto?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697.</w:t>
        <w:tab/>
      </w:r>
      <w:r>
        <w:rPr>
          <w:sz w:val="26"/>
        </w:rPr>
        <w:t>Ang grabidad nga gihulbot sa Bulan.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698.</w:t>
        <w:tab/>
      </w:r>
      <w:r>
        <w:rPr>
          <w:sz w:val="26"/>
        </w:rPr>
        <w:t>Sa kini nga paglinis, makakaon ang cleaner wrasse samtang mahinlo ug himsog ang dakong isda.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699.</w:t>
        <w:tab/>
      </w:r>
      <w:r>
        <w:rPr>
          <w:sz w:val="26"/>
        </w:rPr>
        <w:t>Unsa ang pangunang tumong sa bakuna?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700.</w:t>
        <w:tab/>
      </w:r>
      <w:r>
        <w:rPr>
          <w:sz w:val="26"/>
        </w:rPr>
        <w:t>Buong mawala ug dili na mobalik.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701.</w:t>
        <w:tab/>
      </w:r>
      <w:r>
        <w:rPr>
          <w:sz w:val="26"/>
        </w:rPr>
        <w:t>Sa mga probinsiya, gigamit ang kabayo aron magdala og paninda ug gamit sa layong dalan.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702.</w:t>
        <w:tab/>
      </w:r>
      <w:r>
        <w:rPr>
          <w:sz w:val="26"/>
        </w:rPr>
        <w:t>Unsa ang pinakadako nga lawa sa Pilipinas?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703.</w:t>
        <w:tab/>
      </w:r>
      <w:r>
        <w:rPr>
          <w:sz w:val="26"/>
        </w:rPr>
        <w:t>Dali ra nga mosuyop ang Yuta.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704.</w:t>
        <w:tab/>
      </w:r>
      <w:r>
        <w:rPr>
          <w:sz w:val="26"/>
        </w:rPr>
        <w:t>Sa sulod sa marang adunay daghang gagmay nga puti nga unod, ang matag usa adunay liso.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705.</w:t>
        <w:tab/>
      </w:r>
      <w:r>
        <w:rPr>
          <w:sz w:val="26"/>
        </w:rPr>
        <w:t>Unsa ang punong gihimo sa chalk?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706.</w:t>
        <w:tab/>
      </w:r>
      <w:r>
        <w:rPr>
          <w:sz w:val="26"/>
        </w:rPr>
        <w:t>Gipuno kini aron dili nimo makita.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707.</w:t>
        <w:tab/>
      </w:r>
      <w:r>
        <w:rPr>
          <w:sz w:val="26"/>
        </w:rPr>
        <w:t>Samtang nagsuyop ug nagsala sa tubig, ang tahong ug talaba motabang nga molimpyo ang tubig.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708.</w:t>
        <w:tab/>
      </w:r>
      <w:r>
        <w:rPr>
          <w:sz w:val="26"/>
        </w:rPr>
        <w:t>Unsa ang trabaho sa iron sulod sa imong dugo?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709.</w:t>
        <w:tab/>
      </w:r>
      <w:r>
        <w:rPr>
          <w:sz w:val="26"/>
        </w:rPr>
        <w:t>Mahimong mas kusog o mas hayag kini.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710.</w:t>
        <w:tab/>
      </w:r>
      <w:r>
        <w:rPr>
          <w:sz w:val="26"/>
        </w:rPr>
        <w:t>Adunay mga klase sa naglupad nga tiki nga makit-an sa mga kalasangan sa Pilipinas.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711.</w:t>
        <w:tab/>
      </w:r>
      <w:r>
        <w:rPr>
          <w:sz w:val="26"/>
        </w:rPr>
        <w:t>Unsa ka dolongan ang Komodo dragon?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712.</w:t>
        <w:tab/>
      </w:r>
      <w:r>
        <w:rPr>
          <w:sz w:val="26"/>
        </w:rPr>
        <w:t>Mogana kini sa parehas nga kusog.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713.</w:t>
        <w:tab/>
      </w:r>
      <w:r>
        <w:rPr>
          <w:sz w:val="26"/>
        </w:rPr>
        <w:t>Adunay mga mananap sama sa kabog ug tarsier nga matulog kon adlaw ug magmata kon gabii.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714.</w:t>
        <w:tab/>
      </w:r>
      <w:r>
        <w:rPr>
          <w:sz w:val="26"/>
        </w:rPr>
        <w:t>Unsa nga klase sa langgam ang fruit dove?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715.</w:t>
        <w:tab/>
      </w:r>
      <w:r>
        <w:rPr>
          <w:sz w:val="26"/>
        </w:rPr>
        <w:t>Sa taliwala sa Mars ug Jupiter.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716.</w:t>
        <w:tab/>
      </w:r>
      <w:r>
        <w:rPr>
          <w:sz w:val="26"/>
        </w:rPr>
        <w:t>Ang Adlaw usa ka dalag nga bituon nga may kasarangang init kompara sa ubang bituon.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717.</w:t>
        <w:tab/>
      </w:r>
      <w:r>
        <w:rPr>
          <w:sz w:val="26"/>
        </w:rPr>
        <w:t>Unsang planeta ang adunay pinakataas nga tuig?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718.</w:t>
        <w:tab/>
      </w:r>
      <w:r>
        <w:rPr>
          <w:sz w:val="26"/>
        </w:rPr>
        <w:t>Usa ka hayag nga bituon nga nagbuto.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719.</w:t>
        <w:tab/>
      </w:r>
      <w:r>
        <w:rPr>
          <w:sz w:val="26"/>
        </w:rPr>
        <w:t>Ang Antarctica mao ang bugtong kontinente nga walay nasud ug walay permanenteng lumulupyo.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720.</w:t>
        <w:tab/>
      </w:r>
      <w:r>
        <w:rPr>
          <w:sz w:val="26"/>
        </w:rPr>
        <w:t>Unsaon paghimo og kuryente sa wind turbine?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721.</w:t>
        <w:tab/>
      </w:r>
      <w:r>
        <w:rPr>
          <w:sz w:val="26"/>
        </w:rPr>
        <w:t>usa ka tibuok kalibutan nga baha.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722.</w:t>
        <w:tab/>
      </w:r>
      <w:r>
        <w:rPr>
          <w:sz w:val="26"/>
        </w:rPr>
        <w:t>Ang Hagdan-hagdan nga Humayan sa Banaue makita sa probinsya sa Ifugao sa amihanang Luzon.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723.</w:t>
        <w:tab/>
      </w:r>
      <w:r>
        <w:rPr>
          <w:sz w:val="26"/>
        </w:rPr>
        <w:t>Unsaon sa bandurria pagpaghimo og tunog?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724.</w:t>
        <w:tab/>
      </w:r>
      <w:r>
        <w:rPr>
          <w:sz w:val="26"/>
        </w:rPr>
        <w:t>Ang Mars adunay duha ka bulan, ang Phobos ug ang Deimos.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725.</w:t>
        <w:tab/>
      </w:r>
      <w:r>
        <w:rPr>
          <w:sz w:val="26"/>
        </w:rPr>
        <w:t>Asa gikan ang tanom nga water hyacinth?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726.</w:t>
        <w:tab/>
      </w:r>
      <w:r>
        <w:rPr>
          <w:sz w:val="26"/>
        </w:rPr>
        <w:t>Ang Mars adunay pinakadako nga lugut sa Solar System, ang Valles Marineris.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727.</w:t>
        <w:tab/>
      </w:r>
      <w:r>
        <w:rPr>
          <w:sz w:val="26"/>
        </w:rPr>
        <w:t>Mga unsa ka hinay ang pag-ukay sa kuhol?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728.</w:t>
        <w:tab/>
      </w:r>
      <w:r>
        <w:rPr>
          <w:sz w:val="26"/>
        </w:rPr>
        <w:t>Ang Neptune lawom og asul nga kolor tungod sa methane sa atmospera niini.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729.</w:t>
        <w:tab/>
      </w:r>
      <w:r>
        <w:rPr>
          <w:sz w:val="26"/>
        </w:rPr>
        <w:t>Ngano ang sabon mobati og madanlog sa panit?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730.</w:t>
        <w:tab/>
      </w:r>
      <w:r>
        <w:rPr>
          <w:sz w:val="26"/>
        </w:rPr>
        <w:t>Ang Philippine eagle nalista nga critically endangered, nga grabe nga namiligro nga mahurot.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731.</w:t>
        <w:tab/>
      </w:r>
      <w:r>
        <w:rPr>
          <w:sz w:val="26"/>
        </w:rPr>
        <w:t>Ngano daghan ug linog ug bulkan ang Pilipinas?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732.</w:t>
        <w:tab/>
      </w:r>
      <w:r>
        <w:rPr>
          <w:sz w:val="26"/>
        </w:rPr>
        <w:t>Ang Venus halos parehas og gidak-on sa Earth, mao nga gitawag kini nga kambal sa Yuta.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733.</w:t>
        <w:tab/>
      </w:r>
      <w:r>
        <w:rPr>
          <w:sz w:val="26"/>
        </w:rPr>
        <w:t>Ngano dili madaot ang host sa commensalism?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734.</w:t>
        <w:tab/>
      </w:r>
      <w:r>
        <w:rPr>
          <w:sz w:val="26"/>
        </w:rPr>
        <w:t>Ang balintong mokaon og mga hulmigas ug anay pinaagi sa iyang taas ug pilit nga dila.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735.</w:t>
        <w:tab/>
      </w:r>
      <w:r>
        <w:rPr>
          <w:sz w:val="26"/>
        </w:rPr>
        <w:t>Ngano nga motulo og tubig ang aircon?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736.</w:t>
        <w:tab/>
      </w:r>
      <w:r>
        <w:rPr>
          <w:sz w:val="26"/>
        </w:rPr>
        <w:t>Ang convex nga salamin, nga kurbado pagawas, magkatag sa kahayag ug magpagamay sa hulagway.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737.</w:t>
        <w:tab/>
      </w:r>
      <w:r>
        <w:rPr>
          <w:sz w:val="26"/>
        </w:rPr>
        <w:t>Unsa ang gibuhat sa insulin sa lawas sa tawo?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738.</w:t>
        <w:tab/>
      </w:r>
      <w:r>
        <w:rPr>
          <w:sz w:val="26"/>
        </w:rPr>
        <w:t>Ang desyerto usa ka lugar nga gamay kaayo ang ulan, mao nga uga kini halos tibuok tuig.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739.</w:t>
        <w:tab/>
      </w:r>
      <w:r>
        <w:rPr>
          <w:sz w:val="26"/>
        </w:rPr>
        <w:t>Unsa ang gibuhat sa usa ka electric motor?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740.</w:t>
        <w:tab/>
      </w:r>
      <w:r>
        <w:rPr>
          <w:sz w:val="26"/>
        </w:rPr>
        <w:t>Ang dilis mahimong sagolan og asin ug pabugon aron himuong patis o guinamos.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741.</w:t>
        <w:tab/>
      </w:r>
      <w:r>
        <w:rPr>
          <w:sz w:val="26"/>
        </w:rPr>
        <w:t>Unsa ang gihimo sa mga bato?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742.</w:t>
        <w:tab/>
      </w:r>
      <w:r>
        <w:rPr>
          <w:sz w:val="26"/>
        </w:rPr>
        <w:t>Ang dugo maoy nagdala sa oksiheno ug sustansya ngadto sa tanang bahin sa lawas.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743.</w:t>
        <w:tab/>
      </w:r>
      <w:r>
        <w:rPr>
          <w:sz w:val="26"/>
        </w:rPr>
        <w:t>Unsa ang ginabuhat sa usa ka blood bank?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744.</w:t>
        <w:tab/>
      </w:r>
      <w:r>
        <w:rPr>
          <w:sz w:val="26"/>
        </w:rPr>
        <w:t>Ang gabon gilangkuban sa daghan kaayong gagmayng tinulo sa tubig nga naglutaw sa hangin.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745.</w:t>
        <w:tab/>
      </w:r>
      <w:r>
        <w:rPr>
          <w:sz w:val="26"/>
        </w:rPr>
        <w:t>Unsa ang gisukod sa yunit nga 'hertz'?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746.</w:t>
        <w:tab/>
      </w:r>
      <w:r>
        <w:rPr>
          <w:sz w:val="26"/>
        </w:rPr>
        <w:t>Ang gagmay nga solar cell gigamit sa mga calculator ug solar nga suga sa kalsada.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747.</w:t>
        <w:tab/>
      </w:r>
      <w:r>
        <w:rPr>
          <w:sz w:val="26"/>
        </w:rPr>
        <w:t>Unsa ang gitawag nga "cave pearl"?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748.</w:t>
        <w:tab/>
      </w:r>
      <w:r>
        <w:rPr>
          <w:sz w:val="26"/>
        </w:rPr>
        <w:t>Ang ihi kasagaran dilaw, ug mas itom ang kolor kung kulang sa tubig ang lawas.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749.</w:t>
        <w:tab/>
      </w:r>
      <w:r>
        <w:rPr>
          <w:sz w:val="26"/>
        </w:rPr>
        <w:t>Unsa ang hinungdan sa solar eclipse?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750.</w:t>
        <w:tab/>
      </w:r>
      <w:r>
        <w:rPr>
          <w:sz w:val="26"/>
        </w:rPr>
        <w:t>Ang industriya sa tuna naghatag og panginabuhi sa daghang mananagat ug pamilyang Pilipino.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751.</w:t>
        <w:tab/>
      </w:r>
      <w:r>
        <w:rPr>
          <w:sz w:val="26"/>
        </w:rPr>
        <w:t>Unsa ang hitsura sa usa ka stratovolcano?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752.</w:t>
        <w:tab/>
      </w:r>
      <w:r>
        <w:rPr>
          <w:sz w:val="26"/>
        </w:rPr>
        <w:t>Ang itlog nga parat usa ka itlog sa itik nga giasinan aron molungtad ug moparat ang lasa.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753.</w:t>
        <w:tab/>
      </w:r>
      <w:r>
        <w:rPr>
          <w:sz w:val="26"/>
        </w:rPr>
        <w:t>Unsa ang kalainan tali sa temperatura ug init?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754.</w:t>
        <w:tab/>
      </w:r>
      <w:r>
        <w:rPr>
          <w:sz w:val="26"/>
        </w:rPr>
        <w:t>Ang kahayag mao ang pinakapaspas nga butang sa tibuok uniberso.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755.</w:t>
        <w:tab/>
      </w:r>
      <w:r>
        <w:rPr>
          <w:sz w:val="26"/>
        </w:rPr>
        <w:t>Unsa ang kemikal nga simbolo para sa oxygen?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756.</w:t>
        <w:tab/>
      </w:r>
      <w:r>
        <w:rPr>
          <w:sz w:val="26"/>
        </w:rPr>
        <w:t>Ang kangkong usa ka utanon nga motubo sa tubig ug lapok, ug kasagarang isagol sa mga sud-an.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757.</w:t>
        <w:tab/>
      </w:r>
      <w:r>
        <w:rPr>
          <w:sz w:val="26"/>
        </w:rPr>
        <w:t>Unsa ang naghimo sa gatas nga keso?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758.</w:t>
        <w:tab/>
      </w:r>
      <w:r>
        <w:rPr>
          <w:sz w:val="26"/>
        </w:rPr>
        <w:t>Ang lente nag-usab og porma aron makita nga tin-aw ang mga butang nga duol ug layo.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759.</w:t>
        <w:tab/>
      </w:r>
      <w:r>
        <w:rPr>
          <w:sz w:val="26"/>
        </w:rPr>
        <w:t>Unsa ang naglangkob sa usa ka elemento?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760.</w:t>
        <w:tab/>
      </w:r>
      <w:r>
        <w:rPr>
          <w:sz w:val="26"/>
        </w:rPr>
        <w:t>Ang limestone usa ka humok nga bato nga hinay-hinayng matunaw kon mabasa sa tubig.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761.</w:t>
        <w:tab/>
      </w:r>
      <w:r>
        <w:rPr>
          <w:sz w:val="26"/>
        </w:rPr>
        <w:t>Unsa ang sulod sa matag galaxy sa uniberso?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762.</w:t>
        <w:tab/>
      </w:r>
      <w:r>
        <w:rPr>
          <w:sz w:val="26"/>
        </w:rPr>
        <w:t>Ang mani lahi kay ang iyang mga pod motubo ug mohinog sa ilalom sa yuta.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763.</w:t>
        <w:tab/>
      </w:r>
      <w:r>
        <w:rPr>
          <w:sz w:val="26"/>
        </w:rPr>
        <w:t>Unsa ang trabaho sa T cells sa immune system?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764.</w:t>
        <w:tab/>
      </w:r>
      <w:r>
        <w:rPr>
          <w:sz w:val="26"/>
        </w:rPr>
        <w:t>Ang mga anak sa baboy ihalas adunay mga badlis sa lawas nga makatabang nila sa pagtago.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765.</w:t>
        <w:tab/>
      </w:r>
      <w:r>
        <w:rPr>
          <w:sz w:val="26"/>
        </w:rPr>
        <w:t>Unsa ang tulo ka nag‑unang klase sa bato?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766.</w:t>
        <w:tab/>
      </w:r>
      <w:r>
        <w:rPr>
          <w:sz w:val="26"/>
        </w:rPr>
        <w:t>Ang mga bukog buhi nga bahin sa lawas nga nagtubo ug nagdako samtang nagdako ang bata.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767.</w:t>
        <w:tab/>
      </w:r>
      <w:r>
        <w:rPr>
          <w:sz w:val="26"/>
        </w:rPr>
        <w:t>Unsa ka paspas ang pag‑dagan sa kahayag?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768.</w:t>
        <w:tab/>
      </w:r>
      <w:r>
        <w:rPr>
          <w:sz w:val="26"/>
        </w:rPr>
        <w:t>Ang mga dinosaur mga reptilya nga nabuhi sa yuta niadtong karaang panahon.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769.</w:t>
        <w:tab/>
      </w:r>
      <w:r>
        <w:rPr>
          <w:sz w:val="26"/>
        </w:rPr>
        <w:t>Unsa nga klase sa bato ang limestone?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770.</w:t>
        <w:tab/>
      </w:r>
      <w:r>
        <w:rPr>
          <w:sz w:val="26"/>
        </w:rPr>
        <w:t>Ang mga liso sa orkid gagmay kaayo nga sama sa abog, ug liboan ang masulod sa usa ka bunga.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771.</w:t>
        <w:tab/>
      </w:r>
      <w:r>
        <w:rPr>
          <w:sz w:val="26"/>
        </w:rPr>
        <w:t>Unsa nga porma ang DNA molecule?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772.</w:t>
        <w:tab/>
      </w:r>
      <w:r>
        <w:rPr>
          <w:sz w:val="26"/>
        </w:rPr>
        <w:t>Ang mga orkid sa Pilipinas maayong motubo sa init ug humol nga klima sa tropiko.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773.</w:t>
        <w:tab/>
      </w:r>
      <w:r>
        <w:rPr>
          <w:sz w:val="26"/>
        </w:rPr>
        <w:t>Unsaon pag-produce og kuryente sa generator?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774.</w:t>
        <w:tab/>
      </w:r>
      <w:r>
        <w:rPr>
          <w:sz w:val="26"/>
        </w:rPr>
        <w:t>Ang mga reptilya sama sa bitin ug tiki, ang mga isda, ug ang mga baki bugnaw ug dugo.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775.</w:t>
        <w:tab/>
      </w:r>
      <w:r>
        <w:rPr>
          <w:sz w:val="26"/>
        </w:rPr>
        <w:t>Asa lagmit nga pinakataas ang storm surge?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776.</w:t>
        <w:tab/>
      </w:r>
      <w:r>
        <w:rPr>
          <w:sz w:val="26"/>
        </w:rPr>
        <w:t>Ang nahuman nga unang bandera gihatag kang Emilio Aguinaldo una siya mibalik sa Pilipinas.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777.</w:t>
        <w:tab/>
      </w:r>
      <w:r>
        <w:rPr>
          <w:sz w:val="26"/>
        </w:rPr>
        <w:t>Giunsa pagbuo ang bato nga serpentinite?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778.</w:t>
        <w:tab/>
      </w:r>
      <w:r>
        <w:rPr>
          <w:sz w:val="26"/>
        </w:rPr>
        <w:t>Ang opal hinimo sa silica nga adunay sulod nga tubig, mao nga makulay kini nga mukidlap.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779.</w:t>
        <w:tab/>
      </w:r>
      <w:r>
        <w:rPr>
          <w:sz w:val="26"/>
        </w:rPr>
        <w:t>Ngano nga mosidlak ang neon sign?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780.</w:t>
        <w:tab/>
      </w:r>
      <w:r>
        <w:rPr>
          <w:sz w:val="26"/>
        </w:rPr>
        <w:t>Ang punto diin molihok ang lever gitawag og fulcrum.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781.</w:t>
        <w:tab/>
      </w:r>
      <w:r>
        <w:rPr>
          <w:sz w:val="26"/>
        </w:rPr>
        <w:t>Ngano nga paspas kaayo ang maglev nga tren?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782.</w:t>
        <w:tab/>
      </w:r>
      <w:r>
        <w:rPr>
          <w:sz w:val="26"/>
        </w:rPr>
        <w:t>Ang remora usa ka isda nga mosakay sa dagkong mananap sa dagat sama sa iho.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783.</w:t>
        <w:tab/>
      </w:r>
      <w:r>
        <w:rPr>
          <w:sz w:val="26"/>
        </w:rPr>
        <w:t>Unsa ang El Niño ug La Niña?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784.</w:t>
        <w:tab/>
      </w:r>
      <w:r>
        <w:rPr>
          <w:sz w:val="26"/>
        </w:rPr>
        <w:t>Ang rosas adunay mga tunok sa punoan niini nga makasamad sa hayop nga mosaka o mopaak niini.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785.</w:t>
        <w:tab/>
      </w:r>
      <w:r>
        <w:rPr>
          <w:sz w:val="26"/>
        </w:rPr>
        <w:t>Unsa ang buhat sa vascular cambium sa kahoy?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786.</w:t>
        <w:tab/>
      </w:r>
      <w:r>
        <w:rPr>
          <w:sz w:val="26"/>
        </w:rPr>
        <w:t>Ang salamin gihimo gikan sa balas nga gitunaw sa hilabihan ka init.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787.</w:t>
        <w:tab/>
      </w:r>
      <w:r>
        <w:rPr>
          <w:sz w:val="26"/>
        </w:rPr>
        <w:t>Unsa ang chemical symbol sa bulawan?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788.</w:t>
        <w:tab/>
      </w:r>
      <w:r>
        <w:rPr>
          <w:sz w:val="26"/>
        </w:rPr>
        <w:t>Ang sawa magdila aron makuha ang baho sa hangin ug matultolan ang tukbonon niini.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789.</w:t>
        <w:tab/>
      </w:r>
      <w:r>
        <w:rPr>
          <w:sz w:val="26"/>
        </w:rPr>
        <w:t>Unsa ang giingon sa Balaod ni Ohm?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790.</w:t>
        <w:tab/>
      </w:r>
      <w:r>
        <w:rPr>
          <w:sz w:val="26"/>
        </w:rPr>
        <w:t>Ang stonefish murag basa nga bato sa salog sa dagat, mao nga lisod kini makita.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791.</w:t>
        <w:tab/>
      </w:r>
      <w:r>
        <w:rPr>
          <w:sz w:val="26"/>
        </w:rPr>
        <w:t>Unsa ang gisakyan sa mga tectonic plate?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792.</w:t>
        <w:tab/>
      </w:r>
      <w:r>
        <w:rPr>
          <w:sz w:val="26"/>
        </w:rPr>
        <w:t>Ang tigdas magpagawas ug pula nga butlig sa panit ug taas nga hilanat.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793.</w:t>
        <w:tab/>
      </w:r>
      <w:r>
        <w:rPr>
          <w:sz w:val="26"/>
        </w:rPr>
        <w:t>Unsa ang gitawag nga climax community?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794.</w:t>
        <w:tab/>
      </w:r>
      <w:r>
        <w:rPr>
          <w:sz w:val="26"/>
        </w:rPr>
        <w:t>Ang tingog gibuhat sa mga butang nga nag-uyog o nagkurog nga paspas.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795.</w:t>
        <w:tab/>
      </w:r>
      <w:r>
        <w:rPr>
          <w:sz w:val="26"/>
        </w:rPr>
        <w:t>Unsa ang gitawag nga soil liquefaction?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796.</w:t>
        <w:tab/>
      </w:r>
      <w:r>
        <w:rPr>
          <w:sz w:val="26"/>
        </w:rPr>
        <w:t>Ang tiyan sama sa humok nga supot nga adunay kaunuran nga magkutaw ug magdugmok sa pagkaon.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797.</w:t>
        <w:tab/>
      </w:r>
      <w:r>
        <w:rPr>
          <w:sz w:val="26"/>
        </w:rPr>
        <w:t>Unsa ang kemikal nga pormula sa baking soda?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798.</w:t>
        <w:tab/>
      </w:r>
      <w:r>
        <w:rPr>
          <w:sz w:val="26"/>
        </w:rPr>
        <w:t>Ang tumoy sa sabon nga ganahan sa lana gitawag nga ikog, ug kini ang mokapyot sa grasa.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799.</w:t>
        <w:tab/>
      </w:r>
      <w:r>
        <w:rPr>
          <w:sz w:val="26"/>
        </w:rPr>
        <w:t>Unsa ang kemikal nga simbolo sa hydrogen?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800.</w:t>
        <w:tab/>
      </w:r>
      <w:r>
        <w:rPr>
          <w:sz w:val="26"/>
        </w:rPr>
        <w:t>Ang unang eroplano sa managsoon nga Wright gitawag nga "Wright Flyer.".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801.</w:t>
        <w:tab/>
      </w:r>
      <w:r>
        <w:rPr>
          <w:sz w:val="26"/>
        </w:rPr>
        <w:t>Unsa ang pasabot sa evolution sa siyensya?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802.</w:t>
        <w:tab/>
      </w:r>
      <w:r>
        <w:rPr>
          <w:sz w:val="26"/>
        </w:rPr>
        <w:t>Ang unang mga rocket gihimo sa karaang China isip mga pana nga gipaandar sa gunpowder.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803.</w:t>
        <w:tab/>
      </w:r>
      <w:r>
        <w:rPr>
          <w:sz w:val="26"/>
        </w:rPr>
        <w:t>Unsa ang tawag sa deceleration sa siyensya?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804.</w:t>
        <w:tab/>
      </w:r>
      <w:r>
        <w:rPr>
          <w:sz w:val="26"/>
        </w:rPr>
        <w:t>Ang yunit nga 'volt', nga sukod sa boltahe, ginganlan kang Alessandro Volta.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805.</w:t>
        <w:tab/>
      </w:r>
      <w:r>
        <w:rPr>
          <w:sz w:val="26"/>
        </w:rPr>
        <w:t>Unsa ang trabaho sa insulin sa lawas?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806.</w:t>
        <w:tab/>
      </w:r>
      <w:r>
        <w:rPr>
          <w:sz w:val="26"/>
        </w:rPr>
        <w:t>Ang yutang suso moginhawa ug hangin gamit ang yano nga baga, dili hasang.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807.</w:t>
        <w:tab/>
      </w:r>
      <w:r>
        <w:rPr>
          <w:sz w:val="26"/>
        </w:rPr>
        <w:t>Unsa ang wavelength sa usa ka balod?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808.</w:t>
        <w:tab/>
      </w:r>
      <w:r>
        <w:rPr>
          <w:sz w:val="26"/>
        </w:rPr>
        <w:t>Aron mabasa ang termometro, tan-awa kung asang numerong linya moabot ang tumoy sa likido.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809.</w:t>
        <w:tab/>
      </w:r>
      <w:r>
        <w:rPr>
          <w:sz w:val="26"/>
        </w:rPr>
        <w:t>Unsaon pagpadaghan sa mga lumot ug pako?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810.</w:t>
        <w:tab/>
      </w:r>
      <w:r>
        <w:rPr>
          <w:sz w:val="26"/>
        </w:rPr>
        <w:t>Daghang baki magpuyo sa lamakan kay nagkinahanglan silag tubig aron mangitlog.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811.</w:t>
        <w:tab/>
      </w:r>
      <w:r>
        <w:rPr>
          <w:sz w:val="26"/>
        </w:rPr>
        <w:t>Unsaon sa generator ang paghimo og kuryente?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812.</w:t>
        <w:tab/>
      </w:r>
      <w:r>
        <w:rPr>
          <w:sz w:val="26"/>
        </w:rPr>
        <w:t>Daghang langgam ang nagsayaw ug naglihok nga espesyal aron manguyab ug mangita og kapares.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813.</w:t>
        <w:tab/>
      </w:r>
      <w:r>
        <w:rPr>
          <w:sz w:val="26"/>
        </w:rPr>
        <w:t>Ang tanan ba nga mutasyon sa DNA makadaot?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814.</w:t>
        <w:tab/>
      </w:r>
      <w:r>
        <w:rPr>
          <w:sz w:val="26"/>
        </w:rPr>
        <w:t>Gawas sa dahon, ang taas ug morag sungkod nga bunga sa kamunggay mahimo usab kaonon.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815.</w:t>
        <w:tab/>
      </w:r>
      <w:r>
        <w:rPr>
          <w:sz w:val="26"/>
        </w:rPr>
        <w:t>Mga unsa kadako ang observable universe?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816.</w:t>
        <w:tab/>
      </w:r>
      <w:r>
        <w:rPr>
          <w:sz w:val="26"/>
        </w:rPr>
        <w:t>Gigamit ang bomba o timba aron ipataas ang tubig gikan sa atabay ngadto sa ibabaw.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817.</w:t>
        <w:tab/>
      </w:r>
      <w:r>
        <w:rPr>
          <w:sz w:val="26"/>
        </w:rPr>
        <w:t>Ngano nga daghan ang bulkan sa Pilipinas?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818.</w:t>
        <w:tab/>
      </w:r>
      <w:r>
        <w:rPr>
          <w:sz w:val="26"/>
        </w:rPr>
        <w:t>Gigamit ang termometro aron sukdon ang init sa lawas ug masayran kung adunay hilanat.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819.</w:t>
        <w:tab/>
      </w:r>
      <w:r>
        <w:rPr>
          <w:sz w:val="26"/>
        </w:rPr>
        <w:t>Unsa ang gamit sa Punnett square?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820.</w:t>
        <w:tab/>
      </w:r>
      <w:r>
        <w:rPr>
          <w:sz w:val="26"/>
        </w:rPr>
        <w:t>Gitawag kini nga warty pig tungod sa mga bukol nga sama sa kulugo sa nawong sa mga laki.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821.</w:t>
        <w:tab/>
      </w:r>
      <w:r>
        <w:rPr>
          <w:sz w:val="26"/>
        </w:rPr>
        <w:t>Unsa ang hinungdan sa Down syndrome?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822.</w:t>
        <w:tab/>
      </w:r>
      <w:r>
        <w:rPr>
          <w:sz w:val="26"/>
        </w:rPr>
        <w:t>Gitukod sa mga hantik ang ilang salag sa mga sanga ug dahon sa kahoy, dili sa yuta.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823.</w:t>
        <w:tab/>
      </w:r>
      <w:r>
        <w:rPr>
          <w:sz w:val="26"/>
        </w:rPr>
        <w:t>Unsa ang hinungdan sa kanser sa lawas?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824.</w:t>
        <w:tab/>
      </w:r>
      <w:r>
        <w:rPr>
          <w:sz w:val="26"/>
        </w:rPr>
        <w:t>Kasagaran sa mga aninipot mogawas ug mosiga panahon sa gabii.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825.</w:t>
        <w:tab/>
      </w:r>
      <w:r>
        <w:rPr>
          <w:sz w:val="26"/>
        </w:rPr>
        <w:t>Unsa ang kemikal nga simbolo sa bulawan?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826.</w:t>
        <w:tab/>
      </w:r>
      <w:r>
        <w:rPr>
          <w:sz w:val="26"/>
        </w:rPr>
        <w:t>Kon lutoon ang karne, ang tambok niini matunaw ug motulo isip likido.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827.</w:t>
        <w:tab/>
      </w:r>
      <w:r>
        <w:rPr>
          <w:sz w:val="26"/>
        </w:rPr>
        <w:t>Unsa ang kemikal nga simbolo sa puthaw?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828.</w:t>
        <w:tab/>
      </w:r>
      <w:r>
        <w:rPr>
          <w:sz w:val="26"/>
        </w:rPr>
        <w:t>Kung mosulod ang atong ginhawa, ang gas nga gikinahanglan nato mao ang oksiheno.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829.</w:t>
        <w:tab/>
      </w:r>
      <w:r>
        <w:rPr>
          <w:sz w:val="26"/>
        </w:rPr>
        <w:t>Unsa ang mahitabo sa nuclear fission?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830.</w:t>
        <w:tab/>
      </w:r>
      <w:r>
        <w:rPr>
          <w:sz w:val="26"/>
        </w:rPr>
        <w:t>Kung nasamad ang kamot o tiil, ipataas kini labaw sa kasingkasing aron mohinay ang pagdugo.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831.</w:t>
        <w:tab/>
      </w:r>
      <w:r>
        <w:rPr>
          <w:sz w:val="26"/>
        </w:rPr>
        <w:t>Unsa ang mga prion, ug ngano sila delikado?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832.</w:t>
        <w:tab/>
      </w:r>
      <w:r>
        <w:rPr>
          <w:sz w:val="26"/>
        </w:rPr>
        <w:t>Magkilabot kita kung ang gagmay nga kaunoran mobira sa atong balhibo paitaas.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833.</w:t>
        <w:tab/>
      </w:r>
      <w:r>
        <w:rPr>
          <w:sz w:val="26"/>
        </w:rPr>
        <w:t>Unsa ang nagmugna og electromagnetic wave?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834.</w:t>
        <w:tab/>
      </w:r>
      <w:r>
        <w:rPr>
          <w:sz w:val="26"/>
        </w:rPr>
        <w:t>Malikayan ang tigdas pinaagi sa bakuna nga gitawag og MMR.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835.</w:t>
        <w:tab/>
      </w:r>
      <w:r>
        <w:rPr>
          <w:sz w:val="26"/>
        </w:rPr>
        <w:t>Unsa ang pasabot sa pulong "Paleozoic"?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836.</w:t>
        <w:tab/>
      </w:r>
      <w:r>
        <w:rPr>
          <w:sz w:val="26"/>
        </w:rPr>
        <w:t>Sagad nato makita ang kalawang sa daan nga lansang, koral, lata, ug bahin sa bisikleta.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837.</w:t>
        <w:tab/>
      </w:r>
      <w:r>
        <w:rPr>
          <w:sz w:val="26"/>
        </w:rPr>
        <w:t>Unsa ang quorum sensing sa bakterya?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838.</w:t>
        <w:tab/>
      </w:r>
      <w:r>
        <w:rPr>
          <w:sz w:val="26"/>
        </w:rPr>
        <w:t>Si Ferdinand Magellan usa ka Portuges nga eksplorador, apan milayag siya alang sa Espanya.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839.</w:t>
        <w:tab/>
      </w:r>
      <w:r>
        <w:rPr>
          <w:sz w:val="26"/>
        </w:rPr>
        <w:t>Unsa pa ang tawag sa Mesozoic era?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840.</w:t>
        <w:tab/>
      </w:r>
      <w:r>
        <w:rPr>
          <w:sz w:val="26"/>
        </w:rPr>
        <w:t>Si Jose Rizal gipusil sa Bagumbayan, nga gitawag karon nga Luneta o Rizal Park.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841.</w:t>
        <w:tab/>
      </w:r>
      <w:r>
        <w:rPr>
          <w:sz w:val="26"/>
        </w:rPr>
        <w:t>Si Paeng Nepomuceno ilado sa dula nga bowling.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842.</w:t>
        <w:tab/>
      </w:r>
      <w:r>
        <w:rPr>
          <w:sz w:val="26"/>
        </w:rPr>
        <w:t>Ang Bukid Apo makit-an sa pulo sa Mindanao, taliwala sa Davao ug Cotabato.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843.</w:t>
        <w:tab/>
      </w:r>
      <w:r>
        <w:rPr>
          <w:sz w:val="26"/>
        </w:rPr>
        <w:t>Ang Bulkang Mayon sa Albay bantog tungod sa hapit hingpit nga porma nga kono niini.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844.</w:t>
        <w:tab/>
      </w:r>
      <w:r>
        <w:rPr>
          <w:sz w:val="26"/>
        </w:rPr>
        <w:t>Ang Mauna Loa sa Hawaii mao ang labing dako nga aktibo nga bulkan sa kalibotan.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845.</w:t>
        <w:tab/>
      </w:r>
      <w:r>
        <w:rPr>
          <w:sz w:val="26"/>
        </w:rPr>
        <w:t>Ang Vitamin C ug ang mga Vitamin B water-soluble, buot ipasabot matunaw kini sa tubig.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846.</w:t>
        <w:tab/>
      </w:r>
      <w:r>
        <w:rPr>
          <w:sz w:val="26"/>
        </w:rPr>
        <w:t>Ang alligator adunay kusgan usab kaayo nga paak, usa sa pinakakusgan sa tanang reptilya.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847.</w:t>
        <w:tab/>
      </w:r>
      <w:r>
        <w:rPr>
          <w:sz w:val="26"/>
        </w:rPr>
        <w:t>Ang atay nahimutang sa luyo sa mga gusok nga nagpanalipod niini gikan sa mga pagbangga.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848.</w:t>
        <w:tab/>
      </w:r>
      <w:r>
        <w:rPr>
          <w:sz w:val="26"/>
        </w:rPr>
        <w:t>Ang bulutong-tubig gikan sa usa ka virus nga gitawag og varicella.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849.</w:t>
        <w:tab/>
      </w:r>
      <w:r>
        <w:rPr>
          <w:sz w:val="26"/>
        </w:rPr>
        <w:t>Ang dako nga bukog sa atubangan sa batiis, ubos sa tuhod, gitawag og tibia.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850.</w:t>
        <w:tab/>
      </w:r>
      <w:r>
        <w:rPr>
          <w:sz w:val="26"/>
        </w:rPr>
        <w:t>Ang dalisay nga asin sa lamesa usa ka purong sangkap nga gitawag og sodium chloride.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851.</w:t>
        <w:tab/>
      </w:r>
      <w:r>
        <w:rPr>
          <w:sz w:val="26"/>
        </w:rPr>
        <w:t>Ang gallbladder usa ka gamay nga sudlanan nga nagtipig sa apdo nga gihimo sa atay.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852.</w:t>
        <w:tab/>
      </w:r>
      <w:r>
        <w:rPr>
          <w:sz w:val="26"/>
        </w:rPr>
        <w:t>Ang gas nga atong gininhawa pasulod sa lawas mao ang oxygen.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853.</w:t>
        <w:tab/>
      </w:r>
      <w:r>
        <w:rPr>
          <w:sz w:val="26"/>
        </w:rPr>
        <w:t>Ang igneous rock maporma kung mobugnaw ug motig-a ang magma o lava.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854.</w:t>
        <w:tab/>
      </w:r>
      <w:r>
        <w:rPr>
          <w:sz w:val="26"/>
        </w:rPr>
        <w:t>Ang instrumento nga mosukod ug morekord sa linog gitawag nga seismograph.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855.</w:t>
        <w:tab/>
      </w:r>
      <w:r>
        <w:rPr>
          <w:sz w:val="26"/>
        </w:rPr>
        <w:t>Ang kapital sa Myanmar mao ang Naypyidaw, dili ang Yangon.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856.</w:t>
        <w:tab/>
      </w:r>
      <w:r>
        <w:rPr>
          <w:sz w:val="26"/>
        </w:rPr>
        <w:t>Ang kasingkasing usa ka kusgan nga unod nga nagabomba sa dugo sa tibuok lawas.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857.</w:t>
        <w:tab/>
      </w:r>
      <w:r>
        <w:rPr>
          <w:sz w:val="26"/>
        </w:rPr>
        <w:t>Ang kusog nga pagbuto sa usa ka namatay nga dako nga bituin gitawag og supernova.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858.</w:t>
        <w:tab/>
      </w:r>
      <w:r>
        <w:rPr>
          <w:sz w:val="26"/>
        </w:rPr>
        <w:t>Ang mga kolor nga sayon matunaw sa tubig mosaka og mas layo, mao nga magkabulag sila.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859.</w:t>
        <w:tab/>
      </w:r>
      <w:r>
        <w:rPr>
          <w:sz w:val="26"/>
        </w:rPr>
        <w:t>Ang mga nerbiyos sama sa mga kable nga nagdala ug mensahe paingon ug gikan sa utok.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860.</w:t>
        <w:tab/>
      </w:r>
      <w:r>
        <w:rPr>
          <w:sz w:val="26"/>
        </w:rPr>
        <w:t>Ang mga pamilyar nga butang sama sa bulawan ug puthaw mga lunsay gyud nga mga elemento.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861.</w:t>
        <w:tab/>
      </w:r>
      <w:r>
        <w:rPr>
          <w:sz w:val="26"/>
        </w:rPr>
        <w:t>Ang ngalang "helium" naggikan sa Griyego nga pulong "helios," nga nagpasabot og adlaw.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862.</w:t>
        <w:tab/>
      </w:r>
      <w:r>
        <w:rPr>
          <w:sz w:val="26"/>
        </w:rPr>
        <w:t>Ang nokus ug kibot mga mollusk, mga mananap nga humok ang lawas ug walay bukog sa likod.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863.</w:t>
        <w:tab/>
      </w:r>
      <w:r>
        <w:rPr>
          <w:sz w:val="26"/>
        </w:rPr>
        <w:t>Ang pagkatunaw sa yelo endothermic kay nagsuyop kini ug kainit gikan sa palibot.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864.</w:t>
        <w:tab/>
      </w:r>
      <w:r>
        <w:rPr>
          <w:sz w:val="26"/>
        </w:rPr>
        <w:t>Ang pinakataas nga bukid sa Pilipinas mao ang Bukid Apo sa Mindanao.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865.</w:t>
        <w:tab/>
      </w:r>
      <w:r>
        <w:rPr>
          <w:sz w:val="26"/>
        </w:rPr>
        <w:t>Ang pulmonya mahimong tungod sa bakterya, virus, o usahay fungi nga mosulod sa baga.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866.</w:t>
        <w:tab/>
      </w:r>
      <w:r>
        <w:rPr>
          <w:sz w:val="26"/>
        </w:rPr>
        <w:t>Ang puro nga bulawan usa ka humok nga metal nga sayon baliko-on ug hulmahon.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867.</w:t>
        <w:tab/>
      </w:r>
      <w:r>
        <w:rPr>
          <w:sz w:val="26"/>
        </w:rPr>
        <w:t>Ang puthaw motaya kon dugay nga mabasa ug maladlad sa hangin.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868.</w:t>
        <w:tab/>
      </w:r>
      <w:r>
        <w:rPr>
          <w:sz w:val="26"/>
        </w:rPr>
        <w:t>Ang ruby ug sapphire parehas nga mineral nga corundum, magkalahi lang sa kolor.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869.</w:t>
        <w:tab/>
      </w:r>
      <w:r>
        <w:rPr>
          <w:sz w:val="26"/>
        </w:rPr>
        <w:t>Ang simbolo sa nitrogen sa kemistri mao ang 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870.</w:t>
        <w:tab/>
      </w:r>
      <w:r>
        <w:rPr>
          <w:sz w:val="26"/>
        </w:rPr>
        <w:t>Ang supersonic nagpasabot nga naglupad nga mas tulin pa kaysa sa tingog.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871.</w:t>
        <w:tab/>
      </w:r>
      <w:r>
        <w:rPr>
          <w:sz w:val="26"/>
        </w:rPr>
        <w:t>Ang unang nobela ni Jose Rizal mao ang Noli Me Tangere.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872.</w:t>
        <w:tab/>
      </w:r>
      <w:r>
        <w:rPr>
          <w:sz w:val="26"/>
        </w:rPr>
        <w:t>Daghang balas sa baybayon naggikan sa yuta nga gidala sa mga suba paubos sa dagat.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873.</w:t>
        <w:tab/>
      </w:r>
      <w:r>
        <w:rPr>
          <w:sz w:val="26"/>
        </w:rPr>
        <w:t>Daghang kometa adunay duha ka ikog: usa ka ikog hinimo sa gas ug usa pa hinimo sa abog.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874.</w:t>
        <w:tab/>
      </w:r>
      <w:r>
        <w:rPr>
          <w:sz w:val="26"/>
        </w:rPr>
        <w:t>Gaan kaayo ang Saturn maong molutaw kini sa tubig kung adunay igong kadako nga dagat.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875.</w:t>
        <w:tab/>
      </w:r>
      <w:r>
        <w:rPr>
          <w:sz w:val="26"/>
        </w:rPr>
        <w:t>Kung uga ug hinog na ang pod, mabuka kini sa duha ka kilid aron mabuhian ang mga liso.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876.</w:t>
        <w:tab/>
      </w:r>
      <w:r>
        <w:rPr>
          <w:sz w:val="26"/>
        </w:rPr>
        <w:t>Mas baliko ug baga ang lente, mas kusog niini nga pagliko sa kahayag.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877.</w:t>
        <w:tab/>
      </w:r>
      <w:r>
        <w:rPr>
          <w:sz w:val="26"/>
        </w:rPr>
        <w:t>Mas gamay ang Mars kaysa Yuta, mga katunga ra sa gilapdon niini.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878.</w:t>
        <w:tab/>
      </w:r>
      <w:r>
        <w:rPr>
          <w:sz w:val="26"/>
        </w:rPr>
        <w:t>Mas taas nga pisi, mas hinay ang labyog sa pendulum ug mas taas ang period niini.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879.</w:t>
        <w:tab/>
      </w:r>
      <w:r>
        <w:rPr>
          <w:sz w:val="26"/>
        </w:rPr>
        <w:t>Sa asido, ang asul nga litmus paper mahimong pula — pula ang timaan sa asido.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880.</w:t>
        <w:tab/>
      </w:r>
      <w:r>
        <w:rPr>
          <w:sz w:val="26"/>
        </w:rPr>
        <w:t>Sa base, ang pula nga litmus paper mahimong asul — asul ang timaan sa base.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881.</w:t>
        <w:tab/>
      </w:r>
      <w:r>
        <w:rPr>
          <w:sz w:val="26"/>
        </w:rPr>
        <w:t>Sa gamay nga tinai, ang lawas mosuyop sa sustansya gikan sa pagkaon ngadto sa dugo.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882.</w:t>
        <w:tab/>
      </w:r>
      <w:r>
        <w:rPr>
          <w:sz w:val="26"/>
        </w:rPr>
        <w:t>Si Ada Lovelace ang giisip nga unang computer programmer sa kasaysayan.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883.</w:t>
        <w:tab/>
      </w:r>
      <w:r>
        <w:rPr>
          <w:sz w:val="26"/>
        </w:rPr>
        <w:t>Si Galileo Galilei ang una nga migamit sa teleskopyo aron tun-an ang kalangitan.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884.</w:t>
        <w:tab/>
      </w:r>
      <w:r>
        <w:rPr>
          <w:sz w:val="26"/>
        </w:rPr>
        <w:t>Si James Christy ang nakadiskobre sa Charon, ang pinakadako nga bulan sa Pluto.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885.</w:t>
        <w:tab/>
      </w:r>
      <w:r>
        <w:rPr>
          <w:sz w:val="26"/>
        </w:rPr>
        <w:t>Si Paeng Nepomuceno upat ka higayon nga nakadaog sa Bowling World Cup.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886.</w:t>
        <w:tab/>
      </w:r>
      <w:r>
        <w:rPr>
          <w:sz w:val="26"/>
        </w:rPr>
        <w:t>Walay vampire bat sa Pilipinas; makit-an lang kini sa Sentral ug Habagatang Amerika.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887.</w:t>
        <w:tab/>
      </w:r>
      <w:r>
        <w:rPr>
          <w:sz w:val="26"/>
        </w:rPr>
        <w:t>Ang Adlaw usa ka bituin — kini ang pinakaduol nga bituin sa Yuta.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888.</w:t>
        <w:tab/>
      </w:r>
      <w:r>
        <w:rPr>
          <w:sz w:val="26"/>
        </w:rPr>
        <w:t>Ang Fujita scale nagsukod sa kusog sa tornado base sa kadaot nga gipahinabo niini.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889.</w:t>
        <w:tab/>
      </w:r>
      <w:r>
        <w:rPr>
          <w:sz w:val="26"/>
        </w:rPr>
        <w:t>Ang Ingenuity mao ang unang helicopter nga milupad sa laing planeta, ang Mars.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890.</w:t>
        <w:tab/>
      </w:r>
      <w:r>
        <w:rPr>
          <w:sz w:val="26"/>
        </w:rPr>
        <w:t>Ang Mercury ug Venus mao ang duha ka planeta nga walay bulan.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891.</w:t>
        <w:tab/>
      </w:r>
      <w:r>
        <w:rPr>
          <w:sz w:val="26"/>
        </w:rPr>
        <w:t>Ang TB kasagaran moataki sa baga, mao nga gitawag kini nga sakit sa baga.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892.</w:t>
        <w:tab/>
      </w:r>
      <w:r>
        <w:rPr>
          <w:sz w:val="26"/>
        </w:rPr>
        <w:t>Ang aerogel usa sa pinakagaan nga solido nga materyal, halos hangin ang sulod niini.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893.</w:t>
        <w:tab/>
      </w:r>
      <w:r>
        <w:rPr>
          <w:sz w:val="26"/>
        </w:rPr>
        <w:t>Ang atong mga pamati sama sa mata ug dalunggan nagpadala ug impormasyon ngadto sa utok.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894.</w:t>
        <w:tab/>
      </w:r>
      <w:r>
        <w:rPr>
          <w:sz w:val="26"/>
        </w:rPr>
        <w:t>Ang bakterya motabang sa paghimo og kompost gikan sa nahabilin nga utanon ug dahon.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895.</w:t>
        <w:tab/>
      </w:r>
      <w:r>
        <w:rPr>
          <w:sz w:val="26"/>
        </w:rPr>
        <w:t>Ang bituon sa amihanan gitawag nga Polaris, ang North Star.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896.</w:t>
        <w:tab/>
      </w:r>
      <w:r>
        <w:rPr>
          <w:sz w:val="26"/>
        </w:rPr>
        <w:t>Ang bromine mao ra ang dili-metal nga likido sa temperatura sa kwarto.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897.</w:t>
        <w:tab/>
      </w:r>
      <w:r>
        <w:rPr>
          <w:sz w:val="26"/>
        </w:rPr>
        <w:t>Ang concave nga lente magpalapad sa kahayag ug magpagamay sa panan-aw sa butang.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898.</w:t>
        <w:tab/>
      </w:r>
      <w:r>
        <w:rPr>
          <w:sz w:val="26"/>
        </w:rPr>
        <w:t>Ang gidaghanon sa ulan gisukod gamit ang instrumento nga gitawag og rain gauge.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899.</w:t>
        <w:tab/>
      </w:r>
      <w:r>
        <w:rPr>
          <w:sz w:val="26"/>
        </w:rPr>
        <w:t>Ang kemikal nga pormula sa hydrochloric acid kay HCl, usa ka hidroheno ug usa ka klorin.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900.</w:t>
        <w:tab/>
      </w:r>
      <w:r>
        <w:rPr>
          <w:sz w:val="26"/>
        </w:rPr>
        <w:t>Ang kemikal nga simbolo sa elemento nga polonium kay Po.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901.</w:t>
        <w:tab/>
      </w:r>
      <w:r>
        <w:rPr>
          <w:sz w:val="26"/>
        </w:rPr>
        <w:t>Ang kristal usa ka gahi nga ang mga atomo niini hapsay ug balik-balik nga pagkahan-ay.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902.</w:t>
        <w:tab/>
      </w:r>
      <w:r>
        <w:rPr>
          <w:sz w:val="26"/>
        </w:rPr>
        <w:t>Ang limestone naporma kaniadto gikan sa mga kabhang ug coral sa mga mananap sa dagat.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903.</w:t>
        <w:tab/>
      </w:r>
      <w:r>
        <w:rPr>
          <w:sz w:val="26"/>
        </w:rPr>
        <w:t>Ang mga bituon kay dagkong bola sa init kaayo nga gas, kasagaran hydrogen ug helium.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904.</w:t>
        <w:tab/>
      </w:r>
      <w:r>
        <w:rPr>
          <w:sz w:val="26"/>
        </w:rPr>
        <w:t>Ang mga metal makit-an sa wala nga bahin ug tunga sa periodic table.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905.</w:t>
        <w:tab/>
      </w:r>
      <w:r>
        <w:rPr>
          <w:sz w:val="26"/>
        </w:rPr>
        <w:t>Ang mga sélula nagbahin aron modaghan, mao nga kita motubo ug ang mga samad maayo.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906.</w:t>
        <w:tab/>
      </w:r>
      <w:r>
        <w:rPr>
          <w:sz w:val="26"/>
        </w:rPr>
        <w:t>Ang nag-unang hinungdan sa coral bleaching mao ang sobra ka init nga tubig-dagat.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907.</w:t>
        <w:tab/>
      </w:r>
      <w:r>
        <w:rPr>
          <w:sz w:val="26"/>
        </w:rPr>
        <w:t>Ang neutron walay elektrik nga charge, mao nga gitawag kini nga neutral.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908.</w:t>
        <w:tab/>
      </w:r>
      <w:r>
        <w:rPr>
          <w:sz w:val="26"/>
        </w:rPr>
        <w:t>Ang paghugas sa kamot gamit ang sabon makakuha sa bakterya nga makapasakit.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909.</w:t>
        <w:tab/>
      </w:r>
      <w:r>
        <w:rPr>
          <w:sz w:val="26"/>
        </w:rPr>
        <w:t>Ang pagpanigarilyo makadaot sa baga, mao nga maglisod ang tawo sa pagginhawa.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910.</w:t>
        <w:tab/>
      </w:r>
      <w:r>
        <w:rPr>
          <w:sz w:val="26"/>
        </w:rPr>
        <w:t>Ang perlas gihimo sa buhi nga talaba o mollusk, dili gikan sa bato sama sa ubang mutya.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911.</w:t>
        <w:tab/>
      </w:r>
      <w:r>
        <w:rPr>
          <w:sz w:val="26"/>
        </w:rPr>
        <w:t>Ang proton adunay positibo nga elektrik nga charge.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912.</w:t>
        <w:tab/>
      </w:r>
      <w:r>
        <w:rPr>
          <w:sz w:val="26"/>
        </w:rPr>
        <w:t>Ang simbolo sa helium mao ang He.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913.</w:t>
        <w:tab/>
      </w:r>
      <w:r>
        <w:rPr>
          <w:sz w:val="26"/>
        </w:rPr>
        <w:t>Ang simbolong kemikal sa tungsten kay W, gikan sa ngalan nga 'wolfram'.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914.</w:t>
        <w:tab/>
      </w:r>
      <w:r>
        <w:rPr>
          <w:sz w:val="26"/>
        </w:rPr>
        <w:t>Ang tulo ka bituon sa Bakus ni Orion mao sila si Alnitak, Alnilam, ug Mintaka.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915.</w:t>
        <w:tab/>
      </w:r>
      <w:r>
        <w:rPr>
          <w:sz w:val="26"/>
        </w:rPr>
        <w:t>Daghang reflex kinaiyanhon nato—natawo kita uban niini ug dili na kinahanglang tun-an.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916.</w:t>
        <w:tab/>
      </w:r>
      <w:r>
        <w:rPr>
          <w:sz w:val="26"/>
        </w:rPr>
        <w:t>Gipangalanan ni Marie Curie ang polonium subay sa iyang natawhang nasod nga Poland.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917.</w:t>
        <w:tab/>
      </w:r>
      <w:r>
        <w:rPr>
          <w:sz w:val="26"/>
        </w:rPr>
        <w:t>Kadaghanan sa mga aktibong bulkan sa tibuok kalibutan makit-an sa Ring of Fire.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918.</w:t>
        <w:tab/>
      </w:r>
      <w:r>
        <w:rPr>
          <w:sz w:val="26"/>
        </w:rPr>
        <w:t>Kung imong gibayaw ang usa ka butang pataas, naghimo ka og trabaho batok sa grabidad.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919.</w:t>
        <w:tab/>
      </w:r>
      <w:r>
        <w:rPr>
          <w:sz w:val="26"/>
        </w:rPr>
        <w:t>Maghinay ang transpiration kon taas ang kaumog o basa ang hangin.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920.</w:t>
        <w:tab/>
      </w:r>
      <w:r>
        <w:rPr>
          <w:sz w:val="26"/>
        </w:rPr>
        <w:t>Molutaw ang yelo sa tubig kay mas ubos ang density niini kaysa tubig nga likido.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921.</w:t>
        <w:tab/>
      </w:r>
      <w:r>
        <w:rPr>
          <w:sz w:val="26"/>
        </w:rPr>
        <w:t>Sa tinuod nga solusyon, moagi ang kahayag nga dili ikatag mao nga walay Tyndall effect.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922.</w:t>
        <w:tab/>
      </w:r>
      <w:r>
        <w:rPr>
          <w:sz w:val="26"/>
        </w:rPr>
        <w:t>Si Alessandro Volta sa Italya ang nag-imbento sa unang tinuod nga baterya.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923.</w:t>
        <w:tab/>
      </w:r>
      <w:r>
        <w:rPr>
          <w:sz w:val="26"/>
        </w:rPr>
        <w:t>Si Christiaan Huygens ang nakadiskobre sa Titan, ang pinakadako nga bulan sa Saturn.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924.</w:t>
        <w:tab/>
      </w:r>
      <w:r>
        <w:rPr>
          <w:sz w:val="26"/>
        </w:rPr>
        <w:t>Si Lapu-Lapu ang unang misukol sa mga langyaw nga manununakop.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925.</w:t>
        <w:tab/>
      </w:r>
      <w:r>
        <w:rPr>
          <w:sz w:val="26"/>
        </w:rPr>
        <w:t>Tulo ka pananglitan sa igneous rock mao ang granite, basalt, ug obsidian.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926.</w:t>
        <w:tab/>
      </w:r>
      <w:r>
        <w:rPr>
          <w:sz w:val="26"/>
        </w:rPr>
        <w:t>Ang Balaod ni Hooke ginganlan kay Robert Hooke, usa ka Iningles nga siyentista.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927.</w:t>
        <w:tab/>
      </w:r>
      <w:r>
        <w:rPr>
          <w:sz w:val="26"/>
        </w:rPr>
        <w:t>Ang Balaod ni Ohm ginganlan kay Georg Ohm, usa ka Aleman nga pisiko.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928.</w:t>
        <w:tab/>
      </w:r>
      <w:r>
        <w:rPr>
          <w:sz w:val="26"/>
        </w:rPr>
        <w:t>Ang PAGASA mao ang ahensiya nga naghatag ug lokal nga ngalan sa mga bagyo sa Pilipinas.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929.</w:t>
        <w:tab/>
      </w:r>
      <w:r>
        <w:rPr>
          <w:sz w:val="26"/>
        </w:rPr>
        <w:t>Ang San Roque Dam sa Pangasinan giisip nga pinakadako nga dam sa Pilipinas.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930.</w:t>
        <w:tab/>
      </w:r>
      <w:r>
        <w:rPr>
          <w:sz w:val="26"/>
        </w:rPr>
        <w:t>Ang atomic model ni J.J. Thomson gitawag og "plum pudding model.".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931.</w:t>
        <w:tab/>
      </w:r>
      <w:r>
        <w:rPr>
          <w:sz w:val="26"/>
        </w:rPr>
        <w:t>Ang chemical formula sa asin sa lamesa mao ang NaCl — sodium ug chlorine.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932.</w:t>
        <w:tab/>
      </w:r>
      <w:r>
        <w:rPr>
          <w:sz w:val="26"/>
        </w:rPr>
        <w:t>Ang dugay nga pagpanigarilyo usa sa nag-unang hinungdan sa kanser sa baga.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933.</w:t>
        <w:tab/>
      </w:r>
      <w:r>
        <w:rPr>
          <w:sz w:val="26"/>
        </w:rPr>
        <w:t>Ang endothermic nga kausaban nagsuyop ug kainit, mao nga nagbugnaw ang palibot niini.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934.</w:t>
        <w:tab/>
      </w:r>
      <w:r>
        <w:rPr>
          <w:sz w:val="26"/>
        </w:rPr>
        <w:t>Ang gamma rays mao ang adunay pinakataas nga frequency sa electromagnetic spectrum.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935.</w:t>
        <w:tab/>
      </w:r>
      <w:r>
        <w:rPr>
          <w:sz w:val="26"/>
        </w:rPr>
        <w:t>Ang grabidad sa Kalibutan nagkupot sa atmospera aron dili mokatag ang hangin sa kawanangan.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936.</w:t>
        <w:tab/>
      </w:r>
      <w:r>
        <w:rPr>
          <w:sz w:val="26"/>
        </w:rPr>
        <w:t>Ang hydrogen mao ang labing gaan nga elemento sa periodic table.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937.</w:t>
        <w:tab/>
      </w:r>
      <w:r>
        <w:rPr>
          <w:sz w:val="26"/>
        </w:rPr>
        <w:t>Ang insulin gihimo sa pancreas o lapay, usa ka organ nga naa sa luyo sa tiyan.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938.</w:t>
        <w:tab/>
      </w:r>
      <w:r>
        <w:rPr>
          <w:sz w:val="26"/>
        </w:rPr>
        <w:t>Ang katas sa pancreas alkaline, mao nga gineutralisa niini ang asido nga gikan sa tiyan.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939.</w:t>
        <w:tab/>
      </w:r>
      <w:r>
        <w:rPr>
          <w:sz w:val="26"/>
        </w:rPr>
        <w:t>Ang kusog sa grabidad sa ibabaw sa usa ka planeta nagdepende sa masa ug gidak-on niini.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940.</w:t>
        <w:tab/>
      </w:r>
      <w:r>
        <w:rPr>
          <w:sz w:val="26"/>
        </w:rPr>
        <w:t>Ang penicillin ang unang antibiotic, tambal nga mopatay sa mga bakterya.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941.</w:t>
        <w:tab/>
      </w:r>
      <w:r>
        <w:rPr>
          <w:sz w:val="26"/>
        </w:rPr>
        <w:t>Ang resesibo nga kinaiya magpakita lamang kon duha ka resesibo nga alelo ang naa sa anak.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942.</w:t>
        <w:tab/>
      </w:r>
      <w:r>
        <w:rPr>
          <w:sz w:val="26"/>
        </w:rPr>
        <w:t>Ang tawo nga adunay hepatitis mahimong manilaw ang panit ug mata, ug daling kapuyon.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943.</w:t>
        <w:tab/>
      </w:r>
      <w:r>
        <w:rPr>
          <w:sz w:val="26"/>
        </w:rPr>
        <w:t>Ang tingog dili makalakaw sa kawanangan kay walay hangin didto nga modala niini.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944.</w:t>
        <w:tab/>
      </w:r>
      <w:r>
        <w:rPr>
          <w:sz w:val="26"/>
        </w:rPr>
        <w:t>Ang tulo ka balaod sa paglihok gihimo sa English nga siyentipiko nga si Isaac Newton.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945.</w:t>
        <w:tab/>
      </w:r>
      <w:r>
        <w:rPr>
          <w:sz w:val="26"/>
        </w:rPr>
        <w:t>Gipulihan sa mitosis ang daan o patay nga mga selula, sama sa mga selula sa atong panit.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946.</w:t>
        <w:tab/>
      </w:r>
      <w:r>
        <w:rPr>
          <w:sz w:val="26"/>
        </w:rPr>
        <w:t>Kita karon nagpuyo sa Cenozoic Era, ang pinakabag-o nga panahon sa heolohiya.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947.</w:t>
        <w:tab/>
      </w:r>
      <w:r>
        <w:rPr>
          <w:sz w:val="26"/>
        </w:rPr>
        <w:t>Kung ang atomo mawad-an o madugangan og electron, kini mahimong charged ug gitawag og ion.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948.</w:t>
        <w:tab/>
      </w:r>
      <w:r>
        <w:rPr>
          <w:sz w:val="26"/>
        </w:rPr>
        <w:t>Sa Adlaw, ang hydrogen gihiusa aron mahimong helium pinaagi sa fusion.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949.</w:t>
        <w:tab/>
      </w:r>
      <w:r>
        <w:rPr>
          <w:sz w:val="26"/>
        </w:rPr>
        <w:t>Sa mitosis, ang usa ka selula mabahin aron mahimong duha ka bag-ong selula nga managsama.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950.</w:t>
        <w:tab/>
      </w:r>
      <w:r>
        <w:rPr>
          <w:sz w:val="26"/>
        </w:rPr>
        <w:t>Sa usa ka neutral nga atomo, managsama ang gidaghanon sa proton ug electron.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951.</w:t>
        <w:tab/>
      </w:r>
      <w:r>
        <w:rPr>
          <w:sz w:val="26"/>
        </w:rPr>
        <w:t>Si Gregor Mendel ang gitawag nga amahan sa genetics.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952.</w:t>
        <w:tab/>
      </w:r>
      <w:r>
        <w:rPr>
          <w:sz w:val="26"/>
        </w:rPr>
        <w:t>Si Joseph Priestley, nga nakadiskobre sa oxygen, usa ka English nga siyentista.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953.</w:t>
        <w:tab/>
      </w:r>
      <w:r>
        <w:rPr>
          <w:sz w:val="26"/>
        </w:rPr>
        <w:t>Adunay unom ka kasagarang noble gas: helium, neon, argon, krypton, xenon, ug radon.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954.</w:t>
        <w:tab/>
      </w:r>
      <w:r>
        <w:rPr>
          <w:sz w:val="26"/>
        </w:rPr>
        <w:t>Ang Adlaw gipadagan sa nuclear fusion, diin ang hydrogen gihiusa aron mahimong helium.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955.</w:t>
        <w:tab/>
      </w:r>
      <w:r>
        <w:rPr>
          <w:sz w:val="26"/>
        </w:rPr>
        <w:t>Ang Pilipinas gilangkuban sa liboan ka isla, busa delikado kini sa pagsaka sa dagat.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956.</w:t>
        <w:tab/>
      </w:r>
      <w:r>
        <w:rPr>
          <w:sz w:val="26"/>
        </w:rPr>
        <w:t>Ang atay nagsala ug naglimpyo sa dugo, gikuha ang mga hilo ug hugaw gikan niini.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957.</w:t>
        <w:tab/>
      </w:r>
      <w:r>
        <w:rPr>
          <w:sz w:val="26"/>
        </w:rPr>
        <w:t>Ang blue carbon kay ang karbon nga gitipigan sa mga tanom sa baybayon sama sa bakhaw.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958.</w:t>
        <w:tab/>
      </w:r>
      <w:r>
        <w:rPr>
          <w:sz w:val="26"/>
        </w:rPr>
        <w:t>Ang electron mao ang pinakagaan sa tulo ka bahin sa atom.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959.</w:t>
        <w:tab/>
      </w:r>
      <w:r>
        <w:rPr>
          <w:sz w:val="26"/>
        </w:rPr>
        <w:t>Ang elemento nga polonium ginganlan sunod sa Poland, ang nasud ni Marie Curie.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960.</w:t>
        <w:tab/>
      </w:r>
      <w:r>
        <w:rPr>
          <w:sz w:val="26"/>
        </w:rPr>
        <w:t>Ang hepatitis B ug C mokaylap pinaagi sa dugo, sama sa paggamit ug hugaw nga dagom.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961.</w:t>
        <w:tab/>
      </w:r>
      <w:r>
        <w:rPr>
          <w:sz w:val="26"/>
        </w:rPr>
        <w:t>Ang ikaduhang labing daghang elemento sa balat sa Yuta mao ang silicon, sunod sa oxygen.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962.</w:t>
        <w:tab/>
      </w:r>
      <w:r>
        <w:rPr>
          <w:sz w:val="26"/>
        </w:rPr>
        <w:t>Ang kemikal nga simbolo sa elemento nga uranium kay U.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963.</w:t>
        <w:tab/>
      </w:r>
      <w:r>
        <w:rPr>
          <w:sz w:val="26"/>
        </w:rPr>
        <w:t>Ang matag era gibahin sa mas gagmay nga mga yugto nga gitawag ug "periods.".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964.</w:t>
        <w:tab/>
      </w:r>
      <w:r>
        <w:rPr>
          <w:sz w:val="26"/>
        </w:rPr>
        <w:t>Ang mga alkali metal sama sa sodium humok kaayo mao nga mahimong putlon sa kutsilyo.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965.</w:t>
        <w:tab/>
      </w:r>
      <w:r>
        <w:rPr>
          <w:sz w:val="26"/>
        </w:rPr>
        <w:t>Ang mga noble gas dili mo-react kay puno na ang ilang gawas nga electron shell.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966.</w:t>
        <w:tab/>
      </w:r>
      <w:r>
        <w:rPr>
          <w:sz w:val="26"/>
        </w:rPr>
        <w:t>Ang neutron walay charge — neutral kini.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967.</w:t>
        <w:tab/>
      </w:r>
      <w:r>
        <w:rPr>
          <w:sz w:val="26"/>
        </w:rPr>
        <w:t>Ang sobra nga asin sa pagkaon makapataas sa presyon sa dugo sa paglabay sa panahon.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968.</w:t>
        <w:tab/>
      </w:r>
      <w:r>
        <w:rPr>
          <w:sz w:val="26"/>
        </w:rPr>
        <w:t>Ang upat ka panguna nga klase sa dugo sa ABO system mao ang A, B, AB, ug 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969.</w:t>
        <w:tab/>
      </w:r>
      <w:r>
        <w:rPr>
          <w:sz w:val="26"/>
        </w:rPr>
        <w:t>Kon sunogon, ang sodium mohatag og hayag nga dalag nga kalayo sa flame test.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970.</w:t>
        <w:tab/>
      </w:r>
      <w:r>
        <w:rPr>
          <w:sz w:val="26"/>
        </w:rPr>
        <w:t>Kung mas taas ang dagat, mas lawom ang humbak sa bagyo nga moabot sa baybayon.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971.</w:t>
        <w:tab/>
      </w:r>
      <w:r>
        <w:rPr>
          <w:sz w:val="26"/>
        </w:rPr>
        <w:t>Sa Paleozoic Era, ang unang mga isda ug daghang mananap sa dagat nabuhi.</w:t>
      </w:r>
    </w:p>
    <w:sectPr w:rsidR="00FC693F" w:rsidRPr="0006063C" w:rsidSect="00034616">
      <w:footerReference w:type="default" r:id="rId9"/>
      <w:pgSz w:w="12240" w:h="15840"/>
      <w:pgMar w:top="1296" w:right="1584" w:bottom="129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8"/>
      </w:rPr>
      <w:t xml:space="preserve">Hiraia — Cebuano / Bisaya recording script   · 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Georgia" w:hAnsi="Georgia" w:eastAsia="Georgia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